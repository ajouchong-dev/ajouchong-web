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20" w:after="160" w:line="264" w:lineRule="auto"/>
        <w:jc w:val="center"/>
      </w:pPr>
      <w:r>
        <w:rPr>
          <w:rFonts w:ascii="Calibri" w:hAnsi="Calibri" w:eastAsia="Malgun Gothic"/>
          <w:b/>
          <w:color w:val="123B72"/>
          <w:sz w:val="52"/>
        </w:rPr>
        <w:t>아주총 홈페이지 마스터 문서</w:t>
      </w:r>
    </w:p>
    <w:p>
      <w:pPr>
        <w:spacing w:before="0" w:after="240" w:line="288" w:lineRule="auto"/>
        <w:jc w:val="center"/>
      </w:pPr>
      <w:r>
        <w:rPr>
          <w:rFonts w:ascii="Calibri" w:hAnsi="Calibri" w:eastAsia="Malgun Gothic"/>
          <w:color w:val="647280"/>
          <w:sz w:val="25"/>
        </w:rPr>
        <w:t>???? ?? ??, ?? ??, API ??, ??? ?? ??? ??? ? ??? ??? React + Spring Boot ?? ?? ??</w:t>
      </w:r>
    </w:p>
    <w:p>
      <w:pPr>
        <w:spacing w:before="0" w:after="360" w:line="288" w:lineRule="auto"/>
        <w:jc w:val="center"/>
        <w:pBdr>
          <w:bottom w:val="single" w:sz="8" w:space="8" w:color="17A7B0"/>
        </w:pBdr>
      </w:pPr>
      <w:r>
        <w:rPr>
          <w:rFonts w:ascii="Calibri" w:hAnsi="Calibri" w:eastAsia="Malgun Gothic"/>
          <w:b/>
          <w:color w:val="17A7B0"/>
          <w:sz w:val="21"/>
        </w:rPr>
        <w:t>?? ??: ?? ?? ??? ?? ajouchong-web / ajouchong ??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232"/>
        <w:gridCol w:w="7128"/>
      </w:tblGrid>
      <w:tr>
        <w:tc>
          <w:tcPr>
            <w:tcW w:type="dxa" w:w="223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algun Gothic"/>
                <w:b w:val="0"/>
                <w:color w:val="182532"/>
                <w:sz w:val="19"/>
              </w:rPr>
              <w:t>?????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algun Gothic"/>
                <w:b w:val="0"/>
                <w:color w:val="182532"/>
                <w:sz w:val="19"/>
              </w:rPr>
              <w:t>ajouchong-web</w:t>
            </w:r>
          </w:p>
        </w:tc>
      </w:tr>
      <w:tr>
        <w:tc>
          <w:tcPr>
            <w:tcW w:type="dxa" w:w="223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algun Gothic"/>
                <w:b w:val="0"/>
                <w:color w:val="182532"/>
                <w:sz w:val="19"/>
              </w:rPr>
              <w:t>???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algun Gothic"/>
                <w:b w:val="0"/>
                <w:color w:val="182532"/>
                <w:sz w:val="19"/>
              </w:rPr>
              <w:t>ajouchong</w:t>
            </w:r>
          </w:p>
        </w:tc>
      </w:tr>
      <w:tr>
        <w:tc>
          <w:tcPr>
            <w:tcW w:type="dxa" w:w="223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algun Gothic"/>
                <w:b w:val="0"/>
                <w:color w:val="182532"/>
                <w:sz w:val="19"/>
              </w:rPr>
              <w:t>? ??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algun Gothic"/>
                <w:b w:val="0"/>
                <w:color w:val="182532"/>
                <w:sz w:val="19"/>
              </w:rPr>
              <w:t>src/pages/Main/index.js</w:t>
            </w:r>
          </w:p>
        </w:tc>
      </w:tr>
      <w:tr>
        <w:tc>
          <w:tcPr>
            <w:tcW w:type="dxa" w:w="223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algun Gothic"/>
                <w:b w:val="0"/>
                <w:color w:val="182532"/>
                <w:sz w:val="19"/>
              </w:rPr>
              <w:t>???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algun Gothic"/>
                <w:b w:val="0"/>
                <w:color w:val="182532"/>
                <w:sz w:val="19"/>
              </w:rPr>
              <w:t>src/App.js</w:t>
            </w:r>
          </w:p>
        </w:tc>
      </w:tr>
      <w:tr>
        <w:tc>
          <w:tcPr>
            <w:tcW w:type="dxa" w:w="223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algun Gothic"/>
                <w:b w:val="0"/>
                <w:color w:val="182532"/>
                <w:sz w:val="19"/>
              </w:rPr>
              <w:t>??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algun Gothic"/>
                <w:b w:val="0"/>
                <w:color w:val="182532"/>
                <w:sz w:val="19"/>
              </w:rPr>
              <w:t>src/contexts/AuthContext.js + OAuthController.java</w:t>
            </w:r>
          </w:p>
        </w:tc>
      </w:tr>
    </w:tbl>
    <w:p/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82532"/>
          <w:sz w:val="21"/>
        </w:rPr>
        <w:t>이 문서는 아주대학교 총학생회 홈페이지를 처음 보는 사람도 화면 구조, 코드 흐름, 백엔드 API 연결, 관리자 운영 방식을 한 번에 이해할 수 있도록 정리한 상세 기술 설명서입니다. 여기서 말하는 "홈페이지"는 단순히 첫 화면(</w:t>
      </w:r>
      <w:r>
        <w:rPr>
          <w:rFonts w:ascii="Consolas" w:hAnsi="Consolas" w:eastAsia="Malgun Gothic"/>
          <w:b w:val="0"/>
          <w:color w:val="123B72"/>
          <w:sz w:val="20"/>
        </w:rPr>
        <w:t>/</w:t>
      </w:r>
      <w:r>
        <w:rPr>
          <w:rFonts w:ascii="Calibri" w:hAnsi="Calibri" w:eastAsia="Malgun Gothic"/>
          <w:b w:val="0"/>
          <w:color w:val="182532"/>
          <w:sz w:val="21"/>
        </w:rPr>
        <w:t>)만이 아니라, 첫 화면에서 연결되는 사용자용 포털 전체와 그 뒤에서 동작하는 Spring Boot 백엔드까지 포함합니다.</w:t>
      </w:r>
    </w:p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82532"/>
          <w:sz w:val="21"/>
        </w:rPr>
        <w:t>작성 기준은 현재 작업 폴더의 실제 코드입니다.</w:t>
      </w:r>
    </w:p>
    <w:p>
      <w:pPr>
        <w:pStyle w:val="ListBullet"/>
      </w:pPr>
      <w:r>
        <w:rPr>
          <w:rFonts w:ascii="Calibri" w:hAnsi="Calibri" w:eastAsia="Malgun Gothic"/>
          <w:b w:val="0"/>
          <w:color w:val="182532"/>
          <w:sz w:val="21"/>
        </w:rPr>
        <w:t xml:space="preserve">프론트엔드 루트: </w:t>
      </w:r>
      <w:r>
        <w:rPr>
          <w:rFonts w:ascii="Consolas" w:hAnsi="Consolas" w:eastAsia="Malgun Gothic"/>
          <w:b w:val="0"/>
          <w:color w:val="123B72"/>
          <w:sz w:val="20"/>
        </w:rPr>
        <w:t>ajouchong-web</w:t>
      </w:r>
    </w:p>
    <w:p>
      <w:pPr>
        <w:pStyle w:val="ListBullet"/>
      </w:pPr>
      <w:r>
        <w:rPr>
          <w:rFonts w:ascii="Calibri" w:hAnsi="Calibri" w:eastAsia="Malgun Gothic"/>
          <w:b w:val="0"/>
          <w:color w:val="182532"/>
          <w:sz w:val="21"/>
        </w:rPr>
        <w:t xml:space="preserve">백엔드 루트: </w:t>
      </w:r>
      <w:r>
        <w:rPr>
          <w:rFonts w:ascii="Consolas" w:hAnsi="Consolas" w:eastAsia="Malgun Gothic"/>
          <w:b w:val="0"/>
          <w:color w:val="123B72"/>
          <w:sz w:val="20"/>
        </w:rPr>
        <w:t>ajouchong</w:t>
      </w:r>
    </w:p>
    <w:p>
      <w:pPr>
        <w:pStyle w:val="ListBullet"/>
      </w:pPr>
      <w:r>
        <w:rPr>
          <w:rFonts w:ascii="Calibri" w:hAnsi="Calibri" w:eastAsia="Malgun Gothic"/>
          <w:b w:val="0"/>
          <w:color w:val="182532"/>
          <w:sz w:val="21"/>
        </w:rPr>
        <w:t xml:space="preserve">첫 화면 컴포넌트: </w:t>
      </w:r>
      <w:r>
        <w:rPr>
          <w:rFonts w:ascii="Consolas" w:hAnsi="Consolas" w:eastAsia="Malgun Gothic"/>
          <w:b w:val="0"/>
          <w:color w:val="123B72"/>
          <w:sz w:val="20"/>
        </w:rPr>
        <w:t>ajouchong-web/src/pages/Main/index.js</w:t>
      </w:r>
    </w:p>
    <w:p>
      <w:pPr>
        <w:pStyle w:val="ListBullet"/>
      </w:pPr>
      <w:r>
        <w:rPr>
          <w:rFonts w:ascii="Calibri" w:hAnsi="Calibri" w:eastAsia="Malgun Gothic"/>
          <w:b w:val="0"/>
          <w:color w:val="182532"/>
          <w:sz w:val="21"/>
        </w:rPr>
        <w:t xml:space="preserve">라우팅 중심 파일: </w:t>
      </w:r>
      <w:r>
        <w:rPr>
          <w:rFonts w:ascii="Consolas" w:hAnsi="Consolas" w:eastAsia="Malgun Gothic"/>
          <w:b w:val="0"/>
          <w:color w:val="123B72"/>
          <w:sz w:val="20"/>
        </w:rPr>
        <w:t>ajouchong-web/src/App.js</w:t>
      </w:r>
    </w:p>
    <w:p>
      <w:pPr>
        <w:pStyle w:val="ListBullet"/>
      </w:pPr>
      <w:r>
        <w:rPr>
          <w:rFonts w:ascii="Calibri" w:hAnsi="Calibri" w:eastAsia="Malgun Gothic"/>
          <w:b w:val="0"/>
          <w:color w:val="182532"/>
          <w:sz w:val="21"/>
        </w:rPr>
        <w:t xml:space="preserve">React 진입점: </w:t>
      </w:r>
      <w:r>
        <w:rPr>
          <w:rFonts w:ascii="Consolas" w:hAnsi="Consolas" w:eastAsia="Malgun Gothic"/>
          <w:b w:val="0"/>
          <w:color w:val="123B72"/>
          <w:sz w:val="20"/>
        </w:rPr>
        <w:t>ajouchong-web/src/index.js</w:t>
      </w:r>
    </w:p>
    <w:p>
      <w:pPr>
        <w:pStyle w:val="ListBullet"/>
      </w:pPr>
      <w:r>
        <w:rPr>
          <w:rFonts w:ascii="Calibri" w:hAnsi="Calibri" w:eastAsia="Malgun Gothic"/>
          <w:b w:val="0"/>
          <w:color w:val="182532"/>
          <w:sz w:val="21"/>
        </w:rPr>
        <w:t xml:space="preserve">공통 헤더: </w:t>
      </w:r>
      <w:r>
        <w:rPr>
          <w:rFonts w:ascii="Consolas" w:hAnsi="Consolas" w:eastAsia="Malgun Gothic"/>
          <w:b w:val="0"/>
          <w:color w:val="123B72"/>
          <w:sz w:val="20"/>
        </w:rPr>
        <w:t>ajouchong-web/src/components/Header/Header.js</w:t>
      </w:r>
    </w:p>
    <w:p>
      <w:pPr>
        <w:pStyle w:val="ListBullet"/>
      </w:pPr>
      <w:r>
        <w:rPr>
          <w:rFonts w:ascii="Calibri" w:hAnsi="Calibri" w:eastAsia="Malgun Gothic"/>
          <w:b w:val="0"/>
          <w:color w:val="182532"/>
          <w:sz w:val="21"/>
        </w:rPr>
        <w:t xml:space="preserve">공통 푸터: </w:t>
      </w:r>
      <w:r>
        <w:rPr>
          <w:rFonts w:ascii="Consolas" w:hAnsi="Consolas" w:eastAsia="Malgun Gothic"/>
          <w:b w:val="0"/>
          <w:color w:val="123B72"/>
          <w:sz w:val="20"/>
        </w:rPr>
        <w:t>ajouchong-web/src/components/Footer/index.js</w:t>
      </w:r>
    </w:p>
    <w:p>
      <w:pPr>
        <w:pStyle w:val="ListBullet"/>
      </w:pPr>
      <w:r>
        <w:rPr>
          <w:rFonts w:ascii="Calibri" w:hAnsi="Calibri" w:eastAsia="Malgun Gothic"/>
          <w:b w:val="0"/>
          <w:color w:val="182532"/>
          <w:sz w:val="21"/>
        </w:rPr>
        <w:t xml:space="preserve">로그인 상태 관리: </w:t>
      </w:r>
      <w:r>
        <w:rPr>
          <w:rFonts w:ascii="Consolas" w:hAnsi="Consolas" w:eastAsia="Malgun Gothic"/>
          <w:b w:val="0"/>
          <w:color w:val="123B72"/>
          <w:sz w:val="20"/>
        </w:rPr>
        <w:t>ajouchong-web/src/contexts/AuthContext.js</w:t>
      </w:r>
    </w:p>
    <w:p>
      <w:pPr>
        <w:pStyle w:val="ListBullet"/>
      </w:pPr>
      <w:r>
        <w:rPr>
          <w:rFonts w:ascii="Calibri" w:hAnsi="Calibri" w:eastAsia="Malgun Gothic"/>
          <w:b w:val="0"/>
          <w:color w:val="182532"/>
          <w:sz w:val="21"/>
        </w:rPr>
        <w:t xml:space="preserve">백엔드 인증 컨트롤러: </w:t>
      </w:r>
      <w:r>
        <w:rPr>
          <w:rFonts w:ascii="Consolas" w:hAnsi="Consolas" w:eastAsia="Malgun Gothic"/>
          <w:b w:val="0"/>
          <w:color w:val="123B72"/>
          <w:sz w:val="20"/>
        </w:rPr>
        <w:t>ajouchong/src/main/java/com/ajouchong/oauth/OAuthController.java</w:t>
      </w:r>
    </w:p>
    <w:p>
      <w:pPr>
        <w:pStyle w:val="Heading1"/>
      </w:pPr>
      <w:r>
        <w:rPr>
          <w:rFonts w:ascii="Calibri" w:hAnsi="Calibri" w:eastAsia="Malgun Gothic"/>
          <w:b/>
          <w:color w:val="2E74B5"/>
          <w:sz w:val="32"/>
        </w:rPr>
        <w:t>빠른 목차</w:t>
      </w:r>
    </w:p>
    <w:p>
      <w:pPr>
        <w:pStyle w:val="ListBullet"/>
      </w:pPr>
      <w:r>
        <w:rPr>
          <w:rFonts w:ascii="Calibri" w:hAnsi="Calibri" w:eastAsia="Malgun Gothic"/>
          <w:b w:val="0"/>
          <w:color w:val="182532"/>
          <w:sz w:val="21"/>
        </w:rPr>
        <w:t>1-5장: 홈페이지 전체 개념, 용어, 프로젝트 구조, 기술 스택</w:t>
      </w:r>
    </w:p>
    <w:p>
      <w:pPr>
        <w:pStyle w:val="ListBullet"/>
      </w:pPr>
      <w:r>
        <w:rPr>
          <w:rFonts w:ascii="Calibri" w:hAnsi="Calibri" w:eastAsia="Malgun Gothic"/>
          <w:b w:val="0"/>
          <w:color w:val="182532"/>
          <w:sz w:val="21"/>
        </w:rPr>
        <w:t>6-9장: React 진입점, 라우팅, 공통 레이아웃, 헤더/푸터</w:t>
      </w:r>
    </w:p>
    <w:p>
      <w:pPr>
        <w:pStyle w:val="ListBullet"/>
      </w:pPr>
      <w:r>
        <w:rPr>
          <w:rFonts w:ascii="Calibri" w:hAnsi="Calibri" w:eastAsia="Malgun Gothic"/>
          <w:b w:val="0"/>
          <w:color w:val="182532"/>
          <w:sz w:val="21"/>
        </w:rPr>
        <w:t xml:space="preserve">10-16장: 메인 화면 </w:t>
      </w:r>
      <w:r>
        <w:rPr>
          <w:rFonts w:ascii="Consolas" w:hAnsi="Consolas" w:eastAsia="Malgun Gothic"/>
          <w:b w:val="0"/>
          <w:color w:val="123B72"/>
          <w:sz w:val="20"/>
        </w:rPr>
        <w:t>Main/index.js</w:t>
      </w:r>
      <w:r>
        <w:rPr>
          <w:rFonts w:ascii="Calibri" w:hAnsi="Calibri" w:eastAsia="Malgun Gothic"/>
          <w:b w:val="0"/>
          <w:color w:val="182532"/>
          <w:sz w:val="21"/>
        </w:rPr>
        <w:t xml:space="preserve"> 상세 해부</w:t>
      </w:r>
    </w:p>
    <w:p>
      <w:pPr>
        <w:pStyle w:val="ListBullet"/>
      </w:pPr>
      <w:r>
        <w:rPr>
          <w:rFonts w:ascii="Calibri" w:hAnsi="Calibri" w:eastAsia="Malgun Gothic"/>
          <w:b w:val="0"/>
          <w:color w:val="182532"/>
          <w:sz w:val="21"/>
        </w:rPr>
        <w:t>17-20장: API 호출, 공지사항 백엔드, 로그인/인증, 피드백 위젯</w:t>
      </w:r>
    </w:p>
    <w:p>
      <w:pPr>
        <w:pStyle w:val="ListBullet"/>
      </w:pPr>
      <w:r>
        <w:rPr>
          <w:rFonts w:ascii="Calibri" w:hAnsi="Calibri" w:eastAsia="Malgun Gothic"/>
          <w:b w:val="0"/>
          <w:color w:val="182532"/>
          <w:sz w:val="21"/>
        </w:rPr>
        <w:t>21-25장: 주요 페이지, Controller, Service, DB Entity, 관리자 운영 흐름</w:t>
      </w:r>
    </w:p>
    <w:p>
      <w:pPr>
        <w:pStyle w:val="ListBullet"/>
      </w:pPr>
      <w:r>
        <w:rPr>
          <w:rFonts w:ascii="Calibri" w:hAnsi="Calibri" w:eastAsia="Malgun Gothic"/>
          <w:b w:val="0"/>
          <w:color w:val="182532"/>
          <w:sz w:val="21"/>
        </w:rPr>
        <w:t>26-29장: 이미지/파일, 환경변수, 배포, API 전체 요약</w:t>
      </w:r>
    </w:p>
    <w:p>
      <w:pPr>
        <w:pStyle w:val="ListBullet"/>
      </w:pPr>
      <w:r>
        <w:rPr>
          <w:rFonts w:ascii="Calibri" w:hAnsi="Calibri" w:eastAsia="Malgun Gothic"/>
          <w:b w:val="0"/>
          <w:color w:val="182532"/>
          <w:sz w:val="21"/>
        </w:rPr>
        <w:t>30-33장: 오류 해결, 수정 체크리스트, 코드 읽기 연습, 핵심 요약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>그림 1. 아주총 홈페이지 큰 구조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 xml:space="preserve"> 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>사용자 브라우저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 xml:space="preserve">  -&gt; React App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 xml:space="preserve">  -&gt; App.js 라우팅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 xml:space="preserve">  -&gt; Main, Notice, QnA, Rental 같은 페이지 컴포넌트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 xml:space="preserve">  -&gt; axios API 요청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 xml:space="preserve">  -&gt; Spring Boot Controller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 xml:space="preserve">  -&gt; Service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 xml:space="preserve">  -&gt; Repository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 xml:space="preserve">  -&gt; PostgreSQL DB / S3 파일 저장소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 xml:space="preserve">  -&gt; JSON 응답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 xml:space="preserve">  -&gt; React state 갱신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 xml:space="preserve">  -&gt; 화면 다시 렌더링</w:t>
      </w:r>
    </w:p>
    <w:p/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>그림 2. 첫 화면 데이터 흐름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 xml:space="preserve"> 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>/ 접속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 xml:space="preserve">  -&gt; src/index.js가 React 앱 시작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 xml:space="preserve">  -&gt; App.js가 "/" 경로에 Main 컴포넌트 연결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 xml:space="preserve">  -&gt; Main/index.js가 히어로 슬라이더와 퀵 링크 표시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 xml:space="preserve">  -&gt; useEffect가 fetchNotices 실행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 xml:space="preserve">  -&gt; GET https://api.ajouchong.com/api/notice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 xml:space="preserve">  -&gt; 최신 공지 4개를 정렬/가공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 xml:space="preserve">  -&gt; 공지 카드로 렌더링</w:t>
      </w:r>
    </w:p>
    <w:p/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>그림 3. 로그인과 관리자 접근 흐름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 xml:space="preserve"> 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>Login 버튼 클릭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 xml:space="preserve">  -&gt; Google OAuth 팝업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 xml:space="preserve">  -&gt; Google access_token 수신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 xml:space="preserve">  -&gt; /api/login/auth/oauth 로 백엔드 검증 요청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 xml:space="preserve">  -&gt; Member 생성 또는 조회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 xml:space="preserve">  -&gt; ADMIN allowlist 이메일이면 ADMIN 권한 부여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 xml:space="preserve">  -&gt; JWT accessToken / refreshToken 쿠키 설정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 xml:space="preserve">  -&gt; localStorage에 jwtToken과 user 저장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 xml:space="preserve">  -&gt; /profile 또는 /admin 접근 가능</w:t>
      </w:r>
    </w:p>
    <w:p/>
    <w:p>
      <w:pPr>
        <w:pStyle w:val="Heading1"/>
      </w:pPr>
      <w:r>
        <w:rPr>
          <w:rFonts w:ascii="Calibri" w:hAnsi="Calibri" w:eastAsia="Malgun Gothic"/>
          <w:b/>
          <w:color w:val="2E74B5"/>
          <w:sz w:val="32"/>
        </w:rPr>
        <w:t>1. 한 문장으로 이해하기</w:t>
      </w:r>
    </w:p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82532"/>
          <w:sz w:val="21"/>
        </w:rPr>
        <w:t>아주총 홈페이지는 아주대학교 총학생회의 소개, 공지, 소통 게시판, 회칙/회의록 자료, 학생복지, 축제 브랜드 ACENTIA, 링크허브를 한 곳에서 제공하고, 관리자는 같은 데이터를 관리자 페이지에서 수정할 수 있게 만든 React + Spring Boot 기반 학생회 포털입니다.</w:t>
      </w:r>
    </w:p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82532"/>
          <w:sz w:val="21"/>
        </w:rPr>
        <w:t>쉽게 말하면 다음 역할을 합니다.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>학생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 xml:space="preserve">  -&gt; 홈페이지 접속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 xml:space="preserve">  -&gt; 공지사항 확인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 xml:space="preserve">  -&gt; Q&amp;A 또는 안건 작성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 xml:space="preserve">  -&gt; 회칙, 회의록, 감사자료 확인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 xml:space="preserve">  -&gt; 제휴 혜택과 대여 물품 확인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 xml:space="preserve">  -&gt; Google 로그인으로 개인 기능 사용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 xml:space="preserve"> 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>관리자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 xml:space="preserve">  -&gt; Google 로그인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 xml:space="preserve">  -&gt; ADMIN 권한 확인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 xml:space="preserve">  -&gt; 공지, 제휴사업, 대여품, 링크, 회의록, 피드백 관리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 xml:space="preserve"> 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>백엔드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 xml:space="preserve">  -&gt; 게시글/회원/자료/대여품 데이터를 DB에 저장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 xml:space="preserve">  -&gt; 이미지와 파일은 S3 또는 정적 경로로 제공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 xml:space="preserve">  -&gt; JWT 쿠키로 로그인 상태 검증</w:t>
      </w:r>
    </w:p>
    <w:p/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82532"/>
          <w:sz w:val="21"/>
        </w:rPr>
        <w:t>이 프로젝트에서 첫 화면(</w:t>
      </w:r>
      <w:r>
        <w:rPr>
          <w:rFonts w:ascii="Consolas" w:hAnsi="Consolas" w:eastAsia="Malgun Gothic"/>
          <w:b w:val="0"/>
          <w:color w:val="123B72"/>
          <w:sz w:val="20"/>
        </w:rPr>
        <w:t>/</w:t>
      </w:r>
      <w:r>
        <w:rPr>
          <w:rFonts w:ascii="Calibri" w:hAnsi="Calibri" w:eastAsia="Malgun Gothic"/>
          <w:b w:val="0"/>
          <w:color w:val="182532"/>
          <w:sz w:val="21"/>
        </w:rPr>
        <w:t>)은 홍보용 랜딩 페이지만이 아닙니다. 홈페이지의 중심 허브 역할을 하며, 사용자가 필요한 기능으로 이동하도록 슬라이더, 퀵 링크, 대여 바로가기, 최신 공지 카드가 배치되어 있습니다.</w:t>
      </w:r>
    </w:p>
    <w:p>
      <w:pPr>
        <w:pStyle w:val="Heading1"/>
      </w:pPr>
      <w:r>
        <w:rPr>
          <w:rFonts w:ascii="Calibri" w:hAnsi="Calibri" w:eastAsia="Malgun Gothic"/>
          <w:b/>
          <w:color w:val="2E74B5"/>
          <w:sz w:val="32"/>
        </w:rPr>
        <w:t>2. 초보자 용어 사전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44"/>
        <w:gridCol w:w="3528"/>
        <w:gridCol w:w="3888"/>
      </w:tblGrid>
      <w:tr>
        <w:trPr>
          <w:tblHeader w:val="true"/>
        </w:trPr>
        <w:tc>
          <w:tcPr>
            <w:tcW w:type="dxa" w:w="194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/>
                <w:color w:val="182532"/>
                <w:sz w:val="18"/>
              </w:rPr>
              <w:t>용어</w:t>
            </w:r>
          </w:p>
        </w:tc>
        <w:tc>
          <w:tcPr>
            <w:tcW w:type="dxa" w:w="352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/>
                <w:color w:val="182532"/>
                <w:sz w:val="18"/>
              </w:rPr>
              <w:t>쉬운 뜻</w:t>
            </w:r>
          </w:p>
        </w:tc>
        <w:tc>
          <w:tcPr>
            <w:tcW w:type="dxa" w:w="388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/>
                <w:color w:val="182532"/>
                <w:sz w:val="18"/>
              </w:rPr>
              <w:t>이 프로젝트에서의 예시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프론트엔드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사용자가 브라우저에서 보는 화면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`ajouchong-web/src/pages/Main/index.js`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백엔드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화면 뒤에서 데이터 저장, 검증, 처리를 맡는 서버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`ajouchong/src/main/java/com/ajouchong`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React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화면을 컴포넌트 단위로 만드는 JavaScript 라이브러리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`Main`, `Header`, `Footer`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컴포넌트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화면 조각을 만드는 함수 단위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`FeedbackWidget`, `ProtectedRoute`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라우팅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URL에 따라 어떤 페이지를 보여줄지 정하는 일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`/news/notice` -&gt; `Announcement`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state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화면이 기억하는 현재 값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`notices`, `loading`, `searchQuery`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hook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React에서 상태와 생명주기를 다루는 함수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`useState`, `useEffect`, `useCallback`, `useMemo`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axios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프론트엔드에서 백엔드 API를 호출하는 도구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`apiClient.get('/api/notice')`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API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프론트엔드가 백엔드에 데이터를 요청하는 주소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`GET /api/rental/items`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DTO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API 요청/응답 데이터를 담는 객체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`NoticePostResponseDto`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Entity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DB 테이블과 연결되는 Java 클래스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`NoticePost`, `Member`, `RentalItem`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Repository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DB 조회/저장을 쉽게 해주는 계층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`NoticePostRepository`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Service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실제 비즈니스 규칙을 처리하는 계층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`NoticePostService`, `RentalService`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JWT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로그인한 사용자를 증명하는 토큰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`accessToken`, `refreshToken`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Cookie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브라우저에 저장되는 작은 데이터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백엔드가 설정하는 JWT 쿠키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localStorage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브라우저 내부 저장소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`jwtToken`, `user`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CORS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다른 도메인에서 API 호출을 허용하는 설정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`SecurityConfig.corsConfigurationSource()`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SPA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하나의 `index.html`에서 여러 페이지처럼 동작하는 앱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React Router 구조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Nginx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빌드된 React 정적 파일을 서비스하는 웹 서버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`nginx.conf`, `Dockerfile`</w:t>
            </w:r>
          </w:p>
        </w:tc>
      </w:tr>
    </w:tbl>
    <w:p>
      <w:pPr>
        <w:spacing w:before="0" w:after="80" w:line="300" w:lineRule="auto"/>
      </w:pPr>
    </w:p>
    <w:p>
      <w:pPr>
        <w:pStyle w:val="Heading1"/>
      </w:pPr>
      <w:r>
        <w:rPr>
          <w:rFonts w:ascii="Calibri" w:hAnsi="Calibri" w:eastAsia="Malgun Gothic"/>
          <w:b/>
          <w:color w:val="2E74B5"/>
          <w:sz w:val="32"/>
        </w:rPr>
        <w:t>3. 프로젝트 전체 구조</w:t>
      </w:r>
    </w:p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82532"/>
          <w:sz w:val="21"/>
        </w:rPr>
        <w:t>현재 홈페이지는 프론트엔드와 백엔드가 폴더로 분리되어 있습니다.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>Assets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 xml:space="preserve">  ajouchong-web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 xml:space="preserve">    src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 xml:space="preserve">      index.js                    React 앱 시작점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 xml:space="preserve">      App.js                      전체 라우팅과 공통 레이아웃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 xml:space="preserve">      contexts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 xml:space="preserve">        AuthContext.js            로그인 상태와 Google OAuth 처리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 xml:space="preserve">      components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 xml:space="preserve">        Header                    상단 메뉴, 모바일 메뉴, Breadcrumb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 xml:space="preserve">        Footer                    하단 정보 영역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 xml:space="preserve">        FeedbackWidget            퀵 메뉴와 홈페이지 피드백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 xml:space="preserve">        ProtectedRoute.js         관리자 페이지 접근 보호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 xml:space="preserve">      pages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 xml:space="preserve">        Main                      홈페이지 첫 화면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 xml:space="preserve">        Introduction              소개, 조직도, 오시는 길, 캠퍼스 맵, 역사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 xml:space="preserve">        News                      공지사항 목록과 상세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 xml:space="preserve">        Communication             Q&amp;A, 100인 안건 상정제, 글쓰기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 xml:space="preserve">        Resources                 회칙/세칙, 회의록, 감사자료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 xml:space="preserve">        Welfare                   제휴백과, 대여사업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 xml:space="preserve">        Acentia                   축제 소개, 굿즈, 기록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 xml:space="preserve">        Auth                      로그인/프로필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 xml:space="preserve">        Admin                     관리자 페이지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 xml:space="preserve">        LinkHub                   주요 링크 모음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 xml:space="preserve">      styles                      공통 CSS 변수와 유틸리티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 xml:space="preserve">    public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 xml:space="preserve">      images                      배너, 로고, 조직도, 대여, 굿즈 이미지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 xml:space="preserve">      videos                      ACENTIA 공식 영상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 xml:space="preserve">    Dockerfile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 xml:space="preserve">    nginx.conf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 xml:space="preserve">    vercel.json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 xml:space="preserve"> 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 xml:space="preserve">  ajouchong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 xml:space="preserve">    src/main/java/com/ajouchong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 xml:space="preserve">      controller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 xml:space="preserve">        user                      사용자용 API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 xml:space="preserve">        admin                     관리자용 API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 xml:space="preserve">      service                     실제 처리 로직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 xml:space="preserve">      repository                  DB 접근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 xml:space="preserve">      entity                      DB 모델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 xml:space="preserve">      dto                         요청/응답 데이터 모양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 xml:space="preserve">      oauth                       Google OAuth 로그인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 xml:space="preserve">      jwt                         JWT 생성/검증/필터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 xml:space="preserve">      config                      Security, CORS, S3 설정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 xml:space="preserve">    src/main/resources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 xml:space="preserve">      application.yml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 xml:space="preserve">      application-oauth.yml</w:t>
      </w:r>
    </w:p>
    <w:p/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82532"/>
          <w:sz w:val="21"/>
        </w:rPr>
        <w:t>처음 코드를 읽는다면 이 순서가 가장 자연스럽습니다.</w:t>
      </w:r>
    </w:p>
    <w:p>
      <w:pPr>
        <w:pStyle w:val="ListNumber"/>
      </w:pPr>
      <w:r>
        <w:rPr>
          <w:rFonts w:ascii="Consolas" w:hAnsi="Consolas" w:eastAsia="Malgun Gothic"/>
          <w:b w:val="0"/>
          <w:color w:val="123B72"/>
          <w:sz w:val="20"/>
        </w:rPr>
        <w:t>ajouchong-web/src/index.js</w:t>
      </w:r>
      <w:r>
        <w:rPr>
          <w:rFonts w:ascii="Calibri" w:hAnsi="Calibri" w:eastAsia="Malgun Gothic"/>
          <w:b w:val="0"/>
          <w:color w:val="182532"/>
          <w:sz w:val="21"/>
        </w:rPr>
        <w:t>에서 React 앱이 어디서 시작되는지 봅니다.</w:t>
      </w:r>
    </w:p>
    <w:p>
      <w:pPr>
        <w:pStyle w:val="ListNumber"/>
      </w:pPr>
      <w:r>
        <w:rPr>
          <w:rFonts w:ascii="Consolas" w:hAnsi="Consolas" w:eastAsia="Malgun Gothic"/>
          <w:b w:val="0"/>
          <w:color w:val="123B72"/>
          <w:sz w:val="20"/>
        </w:rPr>
        <w:t>ajouchong-web/src/App.js</w:t>
      </w:r>
      <w:r>
        <w:rPr>
          <w:rFonts w:ascii="Calibri" w:hAnsi="Calibri" w:eastAsia="Malgun Gothic"/>
          <w:b w:val="0"/>
          <w:color w:val="182532"/>
          <w:sz w:val="21"/>
        </w:rPr>
        <w:t>에서 URL과 페이지 연결을 봅니다.</w:t>
      </w:r>
    </w:p>
    <w:p>
      <w:pPr>
        <w:pStyle w:val="ListNumber"/>
      </w:pPr>
      <w:r>
        <w:rPr>
          <w:rFonts w:ascii="Consolas" w:hAnsi="Consolas" w:eastAsia="Malgun Gothic"/>
          <w:b w:val="0"/>
          <w:color w:val="123B72"/>
          <w:sz w:val="20"/>
        </w:rPr>
        <w:t>ajouchong-web/src/components/Header/Header.js</w:t>
      </w:r>
      <w:r>
        <w:rPr>
          <w:rFonts w:ascii="Calibri" w:hAnsi="Calibri" w:eastAsia="Malgun Gothic"/>
          <w:b w:val="0"/>
          <w:color w:val="182532"/>
          <w:sz w:val="21"/>
        </w:rPr>
        <w:t>에서 메뉴 구조를 봅니다.</w:t>
      </w:r>
    </w:p>
    <w:p>
      <w:pPr>
        <w:pStyle w:val="ListNumber"/>
      </w:pPr>
      <w:r>
        <w:rPr>
          <w:rFonts w:ascii="Consolas" w:hAnsi="Consolas" w:eastAsia="Malgun Gothic"/>
          <w:b w:val="0"/>
          <w:color w:val="123B72"/>
          <w:sz w:val="20"/>
        </w:rPr>
        <w:t>ajouchong-web/src/pages/Main/index.js</w:t>
      </w:r>
      <w:r>
        <w:rPr>
          <w:rFonts w:ascii="Calibri" w:hAnsi="Calibri" w:eastAsia="Malgun Gothic"/>
          <w:b w:val="0"/>
          <w:color w:val="182532"/>
          <w:sz w:val="21"/>
        </w:rPr>
        <w:t>에서 첫 화면이 무엇을 보여주는지 봅니다.</w:t>
      </w:r>
    </w:p>
    <w:p>
      <w:pPr>
        <w:pStyle w:val="ListNumber"/>
      </w:pPr>
      <w:r>
        <w:rPr>
          <w:rFonts w:ascii="Consolas" w:hAnsi="Consolas" w:eastAsia="Malgun Gothic"/>
          <w:b w:val="0"/>
          <w:color w:val="123B72"/>
          <w:sz w:val="20"/>
        </w:rPr>
        <w:t>ajouchong-web/src/pages/Main/styles.css</w:t>
      </w:r>
      <w:r>
        <w:rPr>
          <w:rFonts w:ascii="Calibri" w:hAnsi="Calibri" w:eastAsia="Malgun Gothic"/>
          <w:b w:val="0"/>
          <w:color w:val="182532"/>
          <w:sz w:val="21"/>
        </w:rPr>
        <w:t>에서 첫 화면 디자인을 봅니다.</w:t>
      </w:r>
    </w:p>
    <w:p>
      <w:pPr>
        <w:pStyle w:val="ListNumber"/>
      </w:pPr>
      <w:r>
        <w:rPr>
          <w:rFonts w:ascii="Consolas" w:hAnsi="Consolas" w:eastAsia="Malgun Gothic"/>
          <w:b w:val="0"/>
          <w:color w:val="123B72"/>
          <w:sz w:val="20"/>
        </w:rPr>
        <w:t>ajouchong/src/main/java/com/ajouchong/controller/user/NoticePostUserController.java</w:t>
      </w:r>
      <w:r>
        <w:rPr>
          <w:rFonts w:ascii="Calibri" w:hAnsi="Calibri" w:eastAsia="Malgun Gothic"/>
          <w:b w:val="0"/>
          <w:color w:val="182532"/>
          <w:sz w:val="21"/>
        </w:rPr>
        <w:t>에서 공지 API를 봅니다.</w:t>
      </w:r>
    </w:p>
    <w:p>
      <w:pPr>
        <w:pStyle w:val="ListNumber"/>
      </w:pPr>
      <w:r>
        <w:rPr>
          <w:rFonts w:ascii="Consolas" w:hAnsi="Consolas" w:eastAsia="Malgun Gothic"/>
          <w:b w:val="0"/>
          <w:color w:val="123B72"/>
          <w:sz w:val="20"/>
        </w:rPr>
        <w:t>ajouchong/src/main/java/com/ajouchong/service/NoticePostService.java</w:t>
      </w:r>
      <w:r>
        <w:rPr>
          <w:rFonts w:ascii="Calibri" w:hAnsi="Calibri" w:eastAsia="Malgun Gothic"/>
          <w:b w:val="0"/>
          <w:color w:val="182532"/>
          <w:sz w:val="21"/>
        </w:rPr>
        <w:t>에서 공지 데이터 처리 규칙을 봅니다.</w:t>
      </w:r>
    </w:p>
    <w:p>
      <w:pPr>
        <w:pStyle w:val="ListNumber"/>
      </w:pPr>
      <w:r>
        <w:rPr>
          <w:rFonts w:ascii="Consolas" w:hAnsi="Consolas" w:eastAsia="Malgun Gothic"/>
          <w:b w:val="0"/>
          <w:color w:val="123B72"/>
          <w:sz w:val="20"/>
        </w:rPr>
        <w:t>ajouchong/src/main/java/com/ajouchong/entity/NoticePost.java</w:t>
      </w:r>
      <w:r>
        <w:rPr>
          <w:rFonts w:ascii="Calibri" w:hAnsi="Calibri" w:eastAsia="Malgun Gothic"/>
          <w:b w:val="0"/>
          <w:color w:val="182532"/>
          <w:sz w:val="21"/>
        </w:rPr>
        <w:t>에서 DB에 저장되는 공지 필드를 봅니다.</w:t>
      </w:r>
    </w:p>
    <w:p>
      <w:pPr>
        <w:pStyle w:val="Heading1"/>
      </w:pPr>
      <w:r>
        <w:rPr>
          <w:rFonts w:ascii="Calibri" w:hAnsi="Calibri" w:eastAsia="Malgun Gothic"/>
          <w:b/>
          <w:color w:val="2E74B5"/>
          <w:sz w:val="32"/>
        </w:rPr>
        <w:t>4. 프론트엔드 기술 스택</w:t>
      </w:r>
    </w:p>
    <w:p>
      <w:pPr>
        <w:spacing w:before="0" w:after="120" w:line="300" w:lineRule="auto"/>
      </w:pPr>
      <w:r>
        <w:rPr>
          <w:rFonts w:ascii="Consolas" w:hAnsi="Consolas" w:eastAsia="Malgun Gothic"/>
          <w:b w:val="0"/>
          <w:color w:val="123B72"/>
          <w:sz w:val="20"/>
        </w:rPr>
        <w:t>ajouchong-web/package.json</w:t>
      </w:r>
      <w:r>
        <w:rPr>
          <w:rFonts w:ascii="Calibri" w:hAnsi="Calibri" w:eastAsia="Malgun Gothic"/>
          <w:b w:val="0"/>
          <w:color w:val="182532"/>
          <w:sz w:val="21"/>
        </w:rPr>
        <w:t xml:space="preserve"> 기준으로 주요 기술은 다음과 같습니다.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520"/>
        <w:gridCol w:w="6840"/>
      </w:tblGrid>
      <w:tr>
        <w:trPr>
          <w:tblHeader w:val="true"/>
        </w:trPr>
        <w:tc>
          <w:tcPr>
            <w:tcW w:type="dxa" w:w="25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/>
                <w:color w:val="182532"/>
                <w:sz w:val="18"/>
              </w:rPr>
              <w:t>기술</w:t>
            </w:r>
          </w:p>
        </w:tc>
        <w:tc>
          <w:tcPr>
            <w:tcW w:type="dxa" w:w="68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/>
                <w:color w:val="182532"/>
                <w:sz w:val="18"/>
              </w:rPr>
              <w:t>역할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React 18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화면 컴포넌트 작성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React DOM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React 컴포넌트를 브라우저 DOM에 붙임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React Router DOM 6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`/news/notice`, `/admin` 같은 URL 라우팅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Create React App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개발 서버와 빌드 도구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axios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백엔드 API 호출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@react-oauth/google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Google OAuth 로그인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js-cookie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쿠키 접근과 삭제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react-slick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메인 히어로 이미지 슬라이더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slick-carousel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슬라이더 기본 CSS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lucide-react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퀵 링크, 관리자 UI 등에 쓰는 아이콘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web-vitals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성능 측정용 기본 도구</w:t>
            </w:r>
          </w:p>
        </w:tc>
      </w:tr>
    </w:tbl>
    <w:p>
      <w:pPr>
        <w:spacing w:before="0" w:after="80" w:line="300" w:lineRule="auto"/>
      </w:pPr>
    </w:p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82532"/>
          <w:sz w:val="21"/>
        </w:rPr>
        <w:t>개발 실행 명령은 다음입니다.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>cd ajouchong-web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>npm install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>npm start</w:t>
      </w:r>
    </w:p>
    <w:p/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82532"/>
          <w:sz w:val="21"/>
        </w:rPr>
        <w:t>빌드 명령은 다음입니다.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>cd ajouchong-web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>npm run build</w:t>
      </w:r>
    </w:p>
    <w:p/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82532"/>
          <w:sz w:val="21"/>
        </w:rPr>
        <w:t xml:space="preserve">빌드 결과는 </w:t>
      </w:r>
      <w:r>
        <w:rPr>
          <w:rFonts w:ascii="Consolas" w:hAnsi="Consolas" w:eastAsia="Malgun Gothic"/>
          <w:b w:val="0"/>
          <w:color w:val="123B72"/>
          <w:sz w:val="20"/>
        </w:rPr>
        <w:t>build</w:t>
      </w:r>
      <w:r>
        <w:rPr>
          <w:rFonts w:ascii="Calibri" w:hAnsi="Calibri" w:eastAsia="Malgun Gothic"/>
          <w:b w:val="0"/>
          <w:color w:val="182532"/>
          <w:sz w:val="21"/>
        </w:rPr>
        <w:t xml:space="preserve"> 폴더에 생성되고, Docker/Nginx 또는 Vercel에서 정적 파일로 서비스됩니다.</w:t>
      </w:r>
    </w:p>
    <w:p>
      <w:pPr>
        <w:pStyle w:val="Heading1"/>
      </w:pPr>
      <w:r>
        <w:rPr>
          <w:rFonts w:ascii="Calibri" w:hAnsi="Calibri" w:eastAsia="Malgun Gothic"/>
          <w:b/>
          <w:color w:val="2E74B5"/>
          <w:sz w:val="32"/>
        </w:rPr>
        <w:t>5. 백엔드 기술 스택</w:t>
      </w:r>
    </w:p>
    <w:p>
      <w:pPr>
        <w:spacing w:before="0" w:after="120" w:line="300" w:lineRule="auto"/>
      </w:pPr>
      <w:r>
        <w:rPr>
          <w:rFonts w:ascii="Consolas" w:hAnsi="Consolas" w:eastAsia="Malgun Gothic"/>
          <w:b w:val="0"/>
          <w:color w:val="123B72"/>
          <w:sz w:val="20"/>
        </w:rPr>
        <w:t>ajouchong/build.gradle</w:t>
      </w:r>
      <w:r>
        <w:rPr>
          <w:rFonts w:ascii="Calibri" w:hAnsi="Calibri" w:eastAsia="Malgun Gothic"/>
          <w:b w:val="0"/>
          <w:color w:val="182532"/>
          <w:sz w:val="21"/>
        </w:rPr>
        <w:t>과 설정 파일 기준으로 주요 기술은 다음과 같습니다.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520"/>
        <w:gridCol w:w="6840"/>
      </w:tblGrid>
      <w:tr>
        <w:trPr>
          <w:tblHeader w:val="true"/>
        </w:trPr>
        <w:tc>
          <w:tcPr>
            <w:tcW w:type="dxa" w:w="25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/>
                <w:color w:val="182532"/>
                <w:sz w:val="18"/>
              </w:rPr>
              <w:t>기술</w:t>
            </w:r>
          </w:p>
        </w:tc>
        <w:tc>
          <w:tcPr>
            <w:tcW w:type="dxa" w:w="68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/>
                <w:color w:val="182532"/>
                <w:sz w:val="18"/>
              </w:rPr>
              <w:t>역할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Java 21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백엔드 언어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Spring Boot 3.2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서버 애플리케이션 프레임워크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Spring Web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REST API 컨트롤러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Spring Data JPA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DB Entity와 Repository 기반 데이터 접근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Spring Security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관리자 API 보호와 JWT 인증 필터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PostgreSQL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운영 DB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JJWT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JWT accessToken/refreshToken 생성과 검증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AWS S3 SDK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공지 이미지, 대여 이미지, 회의록 파일 업로드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Lombok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DTO/Entity 코드 간소화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Docker Compose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DB와 백엔드 컨테이너 실행</w:t>
            </w:r>
          </w:p>
        </w:tc>
      </w:tr>
    </w:tbl>
    <w:p>
      <w:pPr>
        <w:spacing w:before="0" w:after="80" w:line="300" w:lineRule="auto"/>
      </w:pPr>
    </w:p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82532"/>
          <w:sz w:val="21"/>
        </w:rPr>
        <w:t>백엔드는 기본적으로 8080 포트에서 실행됩니다.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>cd ajouchong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>.\gradlew.bat bootRun</w:t>
      </w:r>
    </w:p>
    <w:p/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82532"/>
          <w:sz w:val="21"/>
        </w:rPr>
        <w:t>운영 API 기본 주소는 프론트엔드에서 다음 값으로 잡힙니다.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>process.env.REACT_APP_API_URL || "https://api.ajouchong.com"</w:t>
      </w:r>
    </w:p>
    <w:p/>
    <w:p>
      <w:pPr>
        <w:pStyle w:val="Heading1"/>
      </w:pPr>
      <w:r>
        <w:rPr>
          <w:rFonts w:ascii="Calibri" w:hAnsi="Calibri" w:eastAsia="Malgun Gothic"/>
          <w:b/>
          <w:color w:val="2E74B5"/>
          <w:sz w:val="32"/>
        </w:rPr>
        <w:t xml:space="preserve">6. 첫 진입점: </w:t>
      </w:r>
      <w:r>
        <w:rPr>
          <w:rFonts w:ascii="Consolas" w:hAnsi="Consolas" w:eastAsia="Malgun Gothic"/>
          <w:b w:val="0"/>
          <w:color w:val="123B72"/>
          <w:sz w:val="31"/>
        </w:rPr>
        <w:t>src/index.js</w:t>
      </w:r>
    </w:p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82532"/>
          <w:sz w:val="21"/>
        </w:rPr>
        <w:t xml:space="preserve">파일: </w:t>
      </w:r>
      <w:r>
        <w:rPr>
          <w:rFonts w:ascii="Consolas" w:hAnsi="Consolas" w:eastAsia="Malgun Gothic"/>
          <w:b w:val="0"/>
          <w:color w:val="123B72"/>
          <w:sz w:val="20"/>
        </w:rPr>
        <w:t>ajouchong-web/src/index.js</w:t>
      </w:r>
    </w:p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82532"/>
          <w:sz w:val="21"/>
        </w:rPr>
        <w:t xml:space="preserve">이 파일은 React 앱의 시작점입니다. 브라우저가 </w:t>
      </w:r>
      <w:r>
        <w:rPr>
          <w:rFonts w:ascii="Consolas" w:hAnsi="Consolas" w:eastAsia="Malgun Gothic"/>
          <w:b w:val="0"/>
          <w:color w:val="123B72"/>
          <w:sz w:val="20"/>
        </w:rPr>
        <w:t>public/index.html</w:t>
      </w:r>
      <w:r>
        <w:rPr>
          <w:rFonts w:ascii="Calibri" w:hAnsi="Calibri" w:eastAsia="Malgun Gothic"/>
          <w:b w:val="0"/>
          <w:color w:val="182532"/>
          <w:sz w:val="21"/>
        </w:rPr>
        <w:t xml:space="preserve">을 열면 그 안의 </w:t>
      </w:r>
      <w:r>
        <w:rPr>
          <w:rFonts w:ascii="Consolas" w:hAnsi="Consolas" w:eastAsia="Malgun Gothic"/>
          <w:b w:val="0"/>
          <w:color w:val="123B72"/>
          <w:sz w:val="20"/>
        </w:rPr>
        <w:t>&lt;div id="root"&gt;&lt;/div&gt;</w:t>
      </w:r>
      <w:r>
        <w:rPr>
          <w:rFonts w:ascii="Calibri" w:hAnsi="Calibri" w:eastAsia="Malgun Gothic"/>
          <w:b w:val="0"/>
          <w:color w:val="182532"/>
          <w:sz w:val="21"/>
        </w:rPr>
        <w:t>를 찾아 React 앱을 붙입니다.</w:t>
      </w:r>
    </w:p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82532"/>
          <w:sz w:val="21"/>
        </w:rPr>
        <w:t>핵심 구조는 다음과 같습니다.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>const clientId = process.env.REACT_APP_GOOGLE_CLIENT_ID;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 xml:space="preserve"> 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>const root = ReactDOM.createRoot(document.getElementById('root'));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>root.render(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 xml:space="preserve">  &lt;React.StrictMode&gt;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 xml:space="preserve">    &lt;GoogleOAuthProvider clientId={clientId}&gt;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 xml:space="preserve">      &lt;App /&gt;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 xml:space="preserve">    &lt;/GoogleOAuthProvider&gt;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 xml:space="preserve">  &lt;/React.StrictMode&gt;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>);</w:t>
      </w:r>
    </w:p>
    <w:p/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82532"/>
          <w:sz w:val="21"/>
        </w:rPr>
        <w:t>초보자 관점에서 풀면 다음과 같습니다.</w:t>
      </w:r>
    </w:p>
    <w:p>
      <w:pPr>
        <w:pStyle w:val="ListBullet"/>
      </w:pPr>
      <w:r>
        <w:rPr>
          <w:rFonts w:ascii="Consolas" w:hAnsi="Consolas" w:eastAsia="Malgun Gothic"/>
          <w:b w:val="0"/>
          <w:color w:val="123B72"/>
          <w:sz w:val="20"/>
        </w:rPr>
        <w:t>document.getElementById('root')</w:t>
      </w:r>
      <w:r>
        <w:rPr>
          <w:rFonts w:ascii="Calibri" w:hAnsi="Calibri" w:eastAsia="Malgun Gothic"/>
          <w:b w:val="0"/>
          <w:color w:val="182532"/>
          <w:sz w:val="21"/>
        </w:rPr>
        <w:t>: React 화면을 넣을 HTML 위치를 찾습니다.</w:t>
      </w:r>
    </w:p>
    <w:p>
      <w:pPr>
        <w:pStyle w:val="ListBullet"/>
      </w:pPr>
      <w:r>
        <w:rPr>
          <w:rFonts w:ascii="Consolas" w:hAnsi="Consolas" w:eastAsia="Malgun Gothic"/>
          <w:b w:val="0"/>
          <w:color w:val="123B72"/>
          <w:sz w:val="20"/>
        </w:rPr>
        <w:t>ReactDOM.createRoot(...).render(...)</w:t>
      </w:r>
      <w:r>
        <w:rPr>
          <w:rFonts w:ascii="Calibri" w:hAnsi="Calibri" w:eastAsia="Malgun Gothic"/>
          <w:b w:val="0"/>
          <w:color w:val="182532"/>
          <w:sz w:val="21"/>
        </w:rPr>
        <w:t>: 그 위치에 React 앱을 그립니다.</w:t>
      </w:r>
    </w:p>
    <w:p>
      <w:pPr>
        <w:pStyle w:val="ListBullet"/>
      </w:pPr>
      <w:r>
        <w:rPr>
          <w:rFonts w:ascii="Consolas" w:hAnsi="Consolas" w:eastAsia="Malgun Gothic"/>
          <w:b w:val="0"/>
          <w:color w:val="123B72"/>
          <w:sz w:val="20"/>
        </w:rPr>
        <w:t>React.StrictMode</w:t>
      </w:r>
      <w:r>
        <w:rPr>
          <w:rFonts w:ascii="Calibri" w:hAnsi="Calibri" w:eastAsia="Malgun Gothic"/>
          <w:b w:val="0"/>
          <w:color w:val="182532"/>
          <w:sz w:val="21"/>
        </w:rPr>
        <w:t>: 개발 중 잠재 문제를 더 잘 찾도록 도와주는 React 도구입니다.</w:t>
      </w:r>
    </w:p>
    <w:p>
      <w:pPr>
        <w:pStyle w:val="ListBullet"/>
      </w:pPr>
      <w:r>
        <w:rPr>
          <w:rFonts w:ascii="Consolas" w:hAnsi="Consolas" w:eastAsia="Malgun Gothic"/>
          <w:b w:val="0"/>
          <w:color w:val="123B72"/>
          <w:sz w:val="20"/>
        </w:rPr>
        <w:t>GoogleOAuthProvider</w:t>
      </w:r>
      <w:r>
        <w:rPr>
          <w:rFonts w:ascii="Calibri" w:hAnsi="Calibri" w:eastAsia="Malgun Gothic"/>
          <w:b w:val="0"/>
          <w:color w:val="182532"/>
          <w:sz w:val="21"/>
        </w:rPr>
        <w:t>: 하위 컴포넌트에서 Google 로그인을 사용할 수 있도록 전체 앱을 감쌉니다.</w:t>
      </w:r>
    </w:p>
    <w:p>
      <w:pPr>
        <w:pStyle w:val="ListBullet"/>
      </w:pPr>
      <w:r>
        <w:rPr>
          <w:rFonts w:ascii="Consolas" w:hAnsi="Consolas" w:eastAsia="Malgun Gothic"/>
          <w:b w:val="0"/>
          <w:color w:val="123B72"/>
          <w:sz w:val="20"/>
        </w:rPr>
        <w:t>clientId</w:t>
      </w:r>
      <w:r>
        <w:rPr>
          <w:rFonts w:ascii="Calibri" w:hAnsi="Calibri" w:eastAsia="Malgun Gothic"/>
          <w:b w:val="0"/>
          <w:color w:val="182532"/>
          <w:sz w:val="21"/>
        </w:rPr>
        <w:t xml:space="preserve">: Google OAuth 클라이언트 ID입니다. </w:t>
      </w:r>
      <w:r>
        <w:rPr>
          <w:rFonts w:ascii="Consolas" w:hAnsi="Consolas" w:eastAsia="Malgun Gothic"/>
          <w:b w:val="0"/>
          <w:color w:val="123B72"/>
          <w:sz w:val="20"/>
        </w:rPr>
        <w:t>REACT_APP_GOOGLE_CLIENT_ID</w:t>
      </w:r>
      <w:r>
        <w:rPr>
          <w:rFonts w:ascii="Calibri" w:hAnsi="Calibri" w:eastAsia="Malgun Gothic"/>
          <w:b w:val="0"/>
          <w:color w:val="182532"/>
          <w:sz w:val="21"/>
        </w:rPr>
        <w:t xml:space="preserve"> 환경변수에서 가져옵니다.</w:t>
      </w:r>
    </w:p>
    <w:p>
      <w:pPr>
        <w:pStyle w:val="ListBullet"/>
      </w:pPr>
      <w:r>
        <w:rPr>
          <w:rFonts w:ascii="Consolas" w:hAnsi="Consolas" w:eastAsia="Malgun Gothic"/>
          <w:b w:val="0"/>
          <w:color w:val="123B72"/>
          <w:sz w:val="20"/>
        </w:rPr>
        <w:t>&lt;App /&gt;</w:t>
      </w:r>
      <w:r>
        <w:rPr>
          <w:rFonts w:ascii="Calibri" w:hAnsi="Calibri" w:eastAsia="Malgun Gothic"/>
          <w:b w:val="0"/>
          <w:color w:val="182532"/>
          <w:sz w:val="21"/>
        </w:rPr>
        <w:t>: 실제 홈페이지 전체 라우팅과 공통 레이아웃을 담당하는 컴포넌트입니다.</w:t>
      </w:r>
    </w:p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82532"/>
          <w:sz w:val="21"/>
        </w:rPr>
        <w:t xml:space="preserve">즉, </w:t>
      </w:r>
      <w:r>
        <w:rPr>
          <w:rFonts w:ascii="Consolas" w:hAnsi="Consolas" w:eastAsia="Malgun Gothic"/>
          <w:b w:val="0"/>
          <w:color w:val="123B72"/>
          <w:sz w:val="20"/>
        </w:rPr>
        <w:t>index.js</w:t>
      </w:r>
      <w:r>
        <w:rPr>
          <w:rFonts w:ascii="Calibri" w:hAnsi="Calibri" w:eastAsia="Malgun Gothic"/>
          <w:b w:val="0"/>
          <w:color w:val="182532"/>
          <w:sz w:val="21"/>
        </w:rPr>
        <w:t>는 화면 자체를 많이 만들지는 않지만, 앱 전체를 시작하고 Google 로그인 기능이 모든 페이지에서 동작하도록 준비합니다.</w:t>
      </w:r>
    </w:p>
    <w:p>
      <w:pPr>
        <w:pStyle w:val="Heading1"/>
      </w:pPr>
      <w:r>
        <w:rPr>
          <w:rFonts w:ascii="Calibri" w:hAnsi="Calibri" w:eastAsia="Malgun Gothic"/>
          <w:b/>
          <w:color w:val="2E74B5"/>
          <w:sz w:val="32"/>
        </w:rPr>
        <w:t xml:space="preserve">7. 공통 앱 구조: </w:t>
      </w:r>
      <w:r>
        <w:rPr>
          <w:rFonts w:ascii="Consolas" w:hAnsi="Consolas" w:eastAsia="Malgun Gothic"/>
          <w:b w:val="0"/>
          <w:color w:val="123B72"/>
          <w:sz w:val="31"/>
        </w:rPr>
        <w:t>src/App.js</w:t>
      </w:r>
    </w:p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82532"/>
          <w:sz w:val="21"/>
        </w:rPr>
        <w:t xml:space="preserve">파일: </w:t>
      </w:r>
      <w:r>
        <w:rPr>
          <w:rFonts w:ascii="Consolas" w:hAnsi="Consolas" w:eastAsia="Malgun Gothic"/>
          <w:b w:val="0"/>
          <w:color w:val="123B72"/>
          <w:sz w:val="20"/>
        </w:rPr>
        <w:t>ajouchong-web/src/App.js</w:t>
      </w:r>
    </w:p>
    <w:p>
      <w:pPr>
        <w:spacing w:before="0" w:after="120" w:line="300" w:lineRule="auto"/>
      </w:pPr>
      <w:r>
        <w:rPr>
          <w:rFonts w:ascii="Consolas" w:hAnsi="Consolas" w:eastAsia="Malgun Gothic"/>
          <w:b w:val="0"/>
          <w:color w:val="123B72"/>
          <w:sz w:val="20"/>
        </w:rPr>
        <w:t>App.js</w:t>
      </w:r>
      <w:r>
        <w:rPr>
          <w:rFonts w:ascii="Calibri" w:hAnsi="Calibri" w:eastAsia="Malgun Gothic"/>
          <w:b w:val="0"/>
          <w:color w:val="182532"/>
          <w:sz w:val="21"/>
        </w:rPr>
        <w:t>는 홈페이지 전체의 뼈대입니다. 모든 페이지가 공통으로 사용하는 Header, Footer, FeedbackWidget을 배치하고, URL에 따라 어떤 페이지를 보여줄지 정합니다.</w:t>
      </w:r>
    </w:p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82532"/>
          <w:sz w:val="21"/>
        </w:rPr>
        <w:t>핵심 구조는 다음과 같습니다.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>&lt;AuthProvider&gt;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 xml:space="preserve">  &lt;Router&gt;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 xml:space="preserve">    &lt;div className="App"&gt;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 xml:space="preserve">      &lt;Header /&gt;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 xml:space="preserve">      &lt;div className="content"&gt;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 xml:space="preserve">        &lt;Content /&gt;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 xml:space="preserve">      &lt;/div&gt;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 xml:space="preserve">      &lt;FeedbackWidget /&gt;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 xml:space="preserve">      &lt;Footer /&gt;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 xml:space="preserve">    &lt;/div&gt;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 xml:space="preserve">  &lt;/Router&gt;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>&lt;/AuthProvider&gt;</w:t>
      </w:r>
    </w:p>
    <w:p/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82532"/>
          <w:sz w:val="21"/>
        </w:rPr>
        <w:t>각 요소의 역할은 다음과 같습니다.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520"/>
        <w:gridCol w:w="6840"/>
      </w:tblGrid>
      <w:tr>
        <w:trPr>
          <w:tblHeader w:val="true"/>
        </w:trPr>
        <w:tc>
          <w:tcPr>
            <w:tcW w:type="dxa" w:w="25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/>
                <w:color w:val="182532"/>
                <w:sz w:val="18"/>
              </w:rPr>
              <w:t>요소</w:t>
            </w:r>
          </w:p>
        </w:tc>
        <w:tc>
          <w:tcPr>
            <w:tcW w:type="dxa" w:w="68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/>
                <w:color w:val="182532"/>
                <w:sz w:val="18"/>
              </w:rPr>
              <w:t>역할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`AuthProvider`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로그인 상태, 사용자 정보, 로그아웃, Google 로그인 함수를 전체 앱에 공급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`Router`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브라우저 URL을 읽고 React 페이지 전환을 처리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`Header`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상단 로고, 외부 링크, 메뉴, 로그인 버튼, 모바일 메뉴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`Content`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현재 URL에 맞는 실제 페이지를 렌더링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`FeedbackWidget`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우측 하단 퀵 메뉴와 의견 보내기 패널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`Footer`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주소, 이용약관, 개발자 정보, 저작권</w:t>
            </w:r>
          </w:p>
        </w:tc>
      </w:tr>
    </w:tbl>
    <w:p>
      <w:pPr>
        <w:spacing w:before="0" w:after="80" w:line="300" w:lineRule="auto"/>
      </w:pPr>
    </w:p>
    <w:p>
      <w:pPr>
        <w:spacing w:before="0" w:after="120" w:line="300" w:lineRule="auto"/>
      </w:pPr>
      <w:r>
        <w:rPr>
          <w:rFonts w:ascii="Consolas" w:hAnsi="Consolas" w:eastAsia="Malgun Gothic"/>
          <w:b w:val="0"/>
          <w:color w:val="123B72"/>
          <w:sz w:val="20"/>
        </w:rPr>
        <w:t>Content</w:t>
      </w:r>
      <w:r>
        <w:rPr>
          <w:rFonts w:ascii="Calibri" w:hAnsi="Calibri" w:eastAsia="Malgun Gothic"/>
          <w:b w:val="0"/>
          <w:color w:val="182532"/>
          <w:sz w:val="21"/>
        </w:rPr>
        <w:t xml:space="preserve"> 컴포넌트는 </w:t>
      </w:r>
      <w:r>
        <w:rPr>
          <w:rFonts w:ascii="Consolas" w:hAnsi="Consolas" w:eastAsia="Malgun Gothic"/>
          <w:b w:val="0"/>
          <w:color w:val="123B72"/>
          <w:sz w:val="20"/>
        </w:rPr>
        <w:t>useLocation()</w:t>
      </w:r>
      <w:r>
        <w:rPr>
          <w:rFonts w:ascii="Calibri" w:hAnsi="Calibri" w:eastAsia="Malgun Gothic"/>
          <w:b w:val="0"/>
          <w:color w:val="182532"/>
          <w:sz w:val="21"/>
        </w:rPr>
        <w:t xml:space="preserve">으로 현재 경로를 읽습니다. 경로가 </w:t>
      </w:r>
      <w:r>
        <w:rPr>
          <w:rFonts w:ascii="Consolas" w:hAnsi="Consolas" w:eastAsia="Malgun Gothic"/>
          <w:b w:val="0"/>
          <w:color w:val="123B72"/>
          <w:sz w:val="20"/>
        </w:rPr>
        <w:t>/</w:t>
      </w:r>
      <w:r>
        <w:rPr>
          <w:rFonts w:ascii="Calibri" w:hAnsi="Calibri" w:eastAsia="Malgun Gothic"/>
          <w:b w:val="0"/>
          <w:color w:val="182532"/>
          <w:sz w:val="21"/>
        </w:rPr>
        <w:t>가 아니면 Breadcrumb을 보여주고, 첫 화면에서는 Breadcrumb을 숨깁니다.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>const showBreadcrumb = location.pathname !== '/';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>{showBreadcrumb &amp;&amp; &lt;Breadcrumb /&gt;}</w:t>
      </w:r>
    </w:p>
    <w:p/>
    <w:p>
      <w:pPr>
        <w:pStyle w:val="Heading1"/>
      </w:pPr>
      <w:r>
        <w:rPr>
          <w:rFonts w:ascii="Calibri" w:hAnsi="Calibri" w:eastAsia="Malgun Gothic"/>
          <w:b/>
          <w:color w:val="2E74B5"/>
          <w:sz w:val="32"/>
        </w:rPr>
        <w:t>8. 라우트 목록</w:t>
      </w:r>
    </w:p>
    <w:p>
      <w:pPr>
        <w:spacing w:before="0" w:after="120" w:line="300" w:lineRule="auto"/>
      </w:pPr>
      <w:r>
        <w:rPr>
          <w:rFonts w:ascii="Consolas" w:hAnsi="Consolas" w:eastAsia="Malgun Gothic"/>
          <w:b w:val="0"/>
          <w:color w:val="123B72"/>
          <w:sz w:val="20"/>
        </w:rPr>
        <w:t>App.js</w:t>
      </w:r>
      <w:r>
        <w:rPr>
          <w:rFonts w:ascii="Calibri" w:hAnsi="Calibri" w:eastAsia="Malgun Gothic"/>
          <w:b w:val="0"/>
          <w:color w:val="182532"/>
          <w:sz w:val="21"/>
        </w:rPr>
        <w:t>는 다음 URL을 페이지와 연결합니다.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44"/>
        <w:gridCol w:w="3528"/>
        <w:gridCol w:w="3888"/>
      </w:tblGrid>
      <w:tr>
        <w:trPr>
          <w:tblHeader w:val="true"/>
        </w:trPr>
        <w:tc>
          <w:tcPr>
            <w:tcW w:type="dxa" w:w="194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/>
                <w:color w:val="182532"/>
                <w:sz w:val="18"/>
              </w:rPr>
              <w:t>URL</w:t>
            </w:r>
          </w:p>
        </w:tc>
        <w:tc>
          <w:tcPr>
            <w:tcW w:type="dxa" w:w="352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/>
                <w:color w:val="182532"/>
                <w:sz w:val="18"/>
              </w:rPr>
              <w:t>컴포넌트</w:t>
            </w:r>
          </w:p>
        </w:tc>
        <w:tc>
          <w:tcPr>
            <w:tcW w:type="dxa" w:w="388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/>
                <w:color w:val="182532"/>
                <w:sz w:val="18"/>
              </w:rPr>
              <w:t>의미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`/`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`Main`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홈페이지 첫 화면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`/introduction/about`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`About`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총학생회 소개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`/introduction/organization`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`Organization`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조직도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`/introduction/history`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`History`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역대 총학생회 목록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`/introduction/history/:year`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`CouncilDetail`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특정 연도 총학생회 상세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`/introduction/map`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`Map`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오시는 길, Kakao 지도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`/introduction/campusmap`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`Campusmap`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캠퍼스 맵 이미지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`/news/notice`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`Announcement`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공지사항 목록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`/notice/:id`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`AnnouncementDetail`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공지사항 상세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`/communication/qna`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`Qna`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Q&amp;A 목록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`/communication/qna/write`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`WritePage`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Q&amp;A 글쓰기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`/communication/qna/:postId`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`QnaDetail`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Q&amp;A 상세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`/communication/require`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`Require`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100인 안건 상정제 목록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`/communication/require/write`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`WritePage`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안건 글쓰기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`/communication/require/:id`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`RequireDetail`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안건 상세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`/resources/bylaws`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`Bylaws`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세칙 및 회칙 목록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`/resources/bylaws/:id`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`BylawsDetail`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세칙/회칙 상세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`/resources/proceeding`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`Proceeding`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회의록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`/resources/audit`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`Audit`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감사자료 링크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`/welfare/promotion`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`Promotion`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제휴백과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`/welfare/rental`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`Rental`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대여사업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`/acentia/intro`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`Intro`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ACENTIA 소개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`/acentia/goods`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`Goods`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ACENTIA 굿즈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`/acentia/record`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`Record`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역대 ACENTIA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`/profile`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`Profile`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로그인/프로필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`/admin`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`Admin`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관리자 페이지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`/linkHub`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`LinkHub`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링크허브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`/sitemap`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`Sitemap`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사이트맵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`/policy/termsofservice`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`Termsofservice`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이용약관 관련 페이지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`/policy`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`Policy`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개인정보처리방침 또는 정책 페이지</w:t>
            </w:r>
          </w:p>
        </w:tc>
      </w:tr>
    </w:tbl>
    <w:p>
      <w:pPr>
        <w:spacing w:before="0" w:after="80" w:line="300" w:lineRule="auto"/>
      </w:pPr>
    </w:p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82532"/>
          <w:sz w:val="21"/>
        </w:rPr>
        <w:t xml:space="preserve">관리자 페이지는 일반 라우트와 다르게 </w:t>
      </w:r>
      <w:r>
        <w:rPr>
          <w:rFonts w:ascii="Consolas" w:hAnsi="Consolas" w:eastAsia="Malgun Gothic"/>
          <w:b w:val="0"/>
          <w:color w:val="123B72"/>
          <w:sz w:val="20"/>
        </w:rPr>
        <w:t>ProtectedRoute</w:t>
      </w:r>
      <w:r>
        <w:rPr>
          <w:rFonts w:ascii="Calibri" w:hAnsi="Calibri" w:eastAsia="Malgun Gothic"/>
          <w:b w:val="0"/>
          <w:color w:val="182532"/>
          <w:sz w:val="21"/>
        </w:rPr>
        <w:t>로 감싸져 있습니다.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>&lt;ProtectedRoute requiredRole="ADMIN"&gt;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 xml:space="preserve">  &lt;Admin /&gt;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>&lt;/ProtectedRoute&gt;</w:t>
      </w:r>
    </w:p>
    <w:p/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82532"/>
          <w:sz w:val="21"/>
        </w:rPr>
        <w:t xml:space="preserve">따라서 로그인하지 않았거나, 로그인했더라도 </w:t>
      </w:r>
      <w:r>
        <w:rPr>
          <w:rFonts w:ascii="Consolas" w:hAnsi="Consolas" w:eastAsia="Malgun Gothic"/>
          <w:b w:val="0"/>
          <w:color w:val="123B72"/>
          <w:sz w:val="20"/>
        </w:rPr>
        <w:t>auth.user.role</w:t>
      </w:r>
      <w:r>
        <w:rPr>
          <w:rFonts w:ascii="Calibri" w:hAnsi="Calibri" w:eastAsia="Malgun Gothic"/>
          <w:b w:val="0"/>
          <w:color w:val="182532"/>
          <w:sz w:val="21"/>
        </w:rPr>
        <w:t xml:space="preserve">이 </w:t>
      </w:r>
      <w:r>
        <w:rPr>
          <w:rFonts w:ascii="Consolas" w:hAnsi="Consolas" w:eastAsia="Malgun Gothic"/>
          <w:b w:val="0"/>
          <w:color w:val="123B72"/>
          <w:sz w:val="20"/>
        </w:rPr>
        <w:t>ADMIN</w:t>
      </w:r>
      <w:r>
        <w:rPr>
          <w:rFonts w:ascii="Calibri" w:hAnsi="Calibri" w:eastAsia="Malgun Gothic"/>
          <w:b w:val="0"/>
          <w:color w:val="182532"/>
          <w:sz w:val="21"/>
        </w:rPr>
        <w:t>이 아니면 관리자 페이지를 볼 수 없습니다.</w:t>
      </w:r>
    </w:p>
    <w:p>
      <w:pPr>
        <w:pStyle w:val="Heading1"/>
      </w:pPr>
      <w:r>
        <w:rPr>
          <w:rFonts w:ascii="Calibri" w:hAnsi="Calibri" w:eastAsia="Malgun Gothic"/>
          <w:b/>
          <w:color w:val="2E74B5"/>
          <w:sz w:val="32"/>
        </w:rPr>
        <w:t xml:space="preserve">9. 공통 헤더: </w:t>
      </w:r>
      <w:r>
        <w:rPr>
          <w:rFonts w:ascii="Consolas" w:hAnsi="Consolas" w:eastAsia="Malgun Gothic"/>
          <w:b w:val="0"/>
          <w:color w:val="123B72"/>
          <w:sz w:val="31"/>
        </w:rPr>
        <w:t>Header.js</w:t>
      </w:r>
    </w:p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82532"/>
          <w:sz w:val="21"/>
        </w:rPr>
        <w:t xml:space="preserve">파일: </w:t>
      </w:r>
      <w:r>
        <w:rPr>
          <w:rFonts w:ascii="Consolas" w:hAnsi="Consolas" w:eastAsia="Malgun Gothic"/>
          <w:b w:val="0"/>
          <w:color w:val="123B72"/>
          <w:sz w:val="20"/>
        </w:rPr>
        <w:t>ajouchong-web/src/components/Header/Header.js</w:t>
      </w:r>
    </w:p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82532"/>
          <w:sz w:val="21"/>
        </w:rPr>
        <w:t>헤더는 홈페이지의 가장 중요한 내비게이션 컴포넌트입니다. 상단 외부 링크, 메인 메뉴, 드롭다운, 모바일 햄버거 메뉴, 로그인 버튼을 모두 포함합니다.</w:t>
      </w:r>
    </w:p>
    <w:p>
      <w:pPr>
        <w:pStyle w:val="Heading2"/>
      </w:pPr>
      <w:r>
        <w:rPr>
          <w:rFonts w:ascii="Calibri" w:hAnsi="Calibri" w:eastAsia="Malgun Gothic"/>
          <w:b/>
          <w:color w:val="2E74B5"/>
          <w:sz w:val="26"/>
        </w:rPr>
        <w:t>9.1 메뉴 데이터</w:t>
      </w:r>
    </w:p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82532"/>
          <w:sz w:val="21"/>
        </w:rPr>
        <w:t xml:space="preserve">헤더의 메뉴는 </w:t>
      </w:r>
      <w:r>
        <w:rPr>
          <w:rFonts w:ascii="Consolas" w:hAnsi="Consolas" w:eastAsia="Malgun Gothic"/>
          <w:b w:val="0"/>
          <w:color w:val="123B72"/>
          <w:sz w:val="20"/>
        </w:rPr>
        <w:t>NAVIGATION_MENUS</w:t>
      </w:r>
      <w:r>
        <w:rPr>
          <w:rFonts w:ascii="Calibri" w:hAnsi="Calibri" w:eastAsia="Malgun Gothic"/>
          <w:b w:val="0"/>
          <w:color w:val="182532"/>
          <w:sz w:val="21"/>
        </w:rPr>
        <w:t xml:space="preserve"> 객체로 정의되어 있습니다.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44"/>
        <w:gridCol w:w="3528"/>
        <w:gridCol w:w="3888"/>
      </w:tblGrid>
      <w:tr>
        <w:trPr>
          <w:tblHeader w:val="true"/>
        </w:trPr>
        <w:tc>
          <w:tcPr>
            <w:tcW w:type="dxa" w:w="194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/>
                <w:color w:val="182532"/>
                <w:sz w:val="18"/>
              </w:rPr>
              <w:t>메뉴</w:t>
            </w:r>
          </w:p>
        </w:tc>
        <w:tc>
          <w:tcPr>
            <w:tcW w:type="dxa" w:w="352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/>
                <w:color w:val="182532"/>
                <w:sz w:val="18"/>
              </w:rPr>
              <w:t>대표 경로</w:t>
            </w:r>
          </w:p>
        </w:tc>
        <w:tc>
          <w:tcPr>
            <w:tcW w:type="dxa" w:w="388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/>
                <w:color w:val="182532"/>
                <w:sz w:val="18"/>
              </w:rPr>
              <w:t>하위 항목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소개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`/introduction/about`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총학생회 소개, 조직도, 역대 총학생회 소개, 오시는 길, 캠퍼스 맵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소식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`/news/notice`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공지사항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소통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`/communication/qna`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Q&amp;A, 100인 안건 상정제, 통합 소통 창구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자료실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`/resources/bylaws`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세칙 및 회칙, 회의록, 감사자료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학생복지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`/welfare/promotion`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제휴강좌, 대여사업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ACENTIA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`/acentia/intro`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ACENTIA 소개, ACENTIA 굿즈, 역대 ACENTIA</w:t>
            </w:r>
          </w:p>
        </w:tc>
      </w:tr>
    </w:tbl>
    <w:p>
      <w:pPr>
        <w:spacing w:before="0" w:after="80" w:line="300" w:lineRule="auto"/>
      </w:pPr>
    </w:p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82532"/>
          <w:sz w:val="21"/>
        </w:rPr>
        <w:t xml:space="preserve">외부 링크는 </w:t>
      </w:r>
      <w:r>
        <w:rPr>
          <w:rFonts w:ascii="Consolas" w:hAnsi="Consolas" w:eastAsia="Malgun Gothic"/>
          <w:b w:val="0"/>
          <w:color w:val="123B72"/>
          <w:sz w:val="20"/>
        </w:rPr>
        <w:t>UPPER_LINKS</w:t>
      </w:r>
      <w:r>
        <w:rPr>
          <w:rFonts w:ascii="Calibri" w:hAnsi="Calibri" w:eastAsia="Malgun Gothic"/>
          <w:b w:val="0"/>
          <w:color w:val="182532"/>
          <w:sz w:val="21"/>
        </w:rPr>
        <w:t>에 있습니다.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520"/>
        <w:gridCol w:w="6840"/>
      </w:tblGrid>
      <w:tr>
        <w:trPr>
          <w:tblHeader w:val="true"/>
        </w:trPr>
        <w:tc>
          <w:tcPr>
            <w:tcW w:type="dxa" w:w="25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/>
                <w:color w:val="182532"/>
                <w:sz w:val="18"/>
              </w:rPr>
              <w:t>링크</w:t>
            </w:r>
          </w:p>
        </w:tc>
        <w:tc>
          <w:tcPr>
            <w:tcW w:type="dxa" w:w="68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/>
                <w:color w:val="182532"/>
                <w:sz w:val="18"/>
              </w:rPr>
              <w:t>주소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아주대학교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`https://www.ajou.ac.kr/`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아주대 포탈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`https://mportal.ajou.ac.kr/`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아주BB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`https://eclass2.ajou.ac.kr/`</w:t>
            </w:r>
          </w:p>
        </w:tc>
      </w:tr>
    </w:tbl>
    <w:p>
      <w:pPr>
        <w:spacing w:before="0" w:after="80" w:line="300" w:lineRule="auto"/>
      </w:pPr>
    </w:p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82532"/>
          <w:sz w:val="21"/>
        </w:rPr>
        <w:t xml:space="preserve">오른쪽 상단 링크는 </w:t>
      </w:r>
      <w:r>
        <w:rPr>
          <w:rFonts w:ascii="Consolas" w:hAnsi="Consolas" w:eastAsia="Malgun Gothic"/>
          <w:b w:val="0"/>
          <w:color w:val="123B72"/>
          <w:sz w:val="20"/>
        </w:rPr>
        <w:t>UPPER_LINKS_RIGHT</w:t>
      </w:r>
      <w:r>
        <w:rPr>
          <w:rFonts w:ascii="Calibri" w:hAnsi="Calibri" w:eastAsia="Malgun Gothic"/>
          <w:b w:val="0"/>
          <w:color w:val="182532"/>
          <w:sz w:val="21"/>
        </w:rPr>
        <w:t>에 있습니다.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520"/>
        <w:gridCol w:w="6840"/>
      </w:tblGrid>
      <w:tr>
        <w:trPr>
          <w:tblHeader w:val="true"/>
        </w:trPr>
        <w:tc>
          <w:tcPr>
            <w:tcW w:type="dxa" w:w="25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/>
                <w:color w:val="182532"/>
                <w:sz w:val="18"/>
              </w:rPr>
              <w:t>링크</w:t>
            </w:r>
          </w:p>
        </w:tc>
        <w:tc>
          <w:tcPr>
            <w:tcW w:type="dxa" w:w="68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/>
                <w:color w:val="182532"/>
                <w:sz w:val="18"/>
              </w:rPr>
              <w:t>경로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LinkHub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`/linkHub`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사이트맵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`/sitemap`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profile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`/profile`</w:t>
            </w:r>
          </w:p>
        </w:tc>
      </w:tr>
    </w:tbl>
    <w:p>
      <w:pPr>
        <w:spacing w:before="0" w:after="80" w:line="300" w:lineRule="auto"/>
      </w:pPr>
    </w:p>
    <w:p>
      <w:pPr>
        <w:pStyle w:val="Heading2"/>
      </w:pPr>
      <w:r>
        <w:rPr>
          <w:rFonts w:ascii="Calibri" w:hAnsi="Calibri" w:eastAsia="Malgun Gothic"/>
          <w:b/>
          <w:color w:val="2E74B5"/>
          <w:sz w:val="26"/>
        </w:rPr>
        <w:t>9.2 드롭다운과 현재 메뉴 표시</w:t>
      </w:r>
    </w:p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82532"/>
          <w:sz w:val="21"/>
        </w:rPr>
        <w:t xml:space="preserve">헤더는 </w:t>
      </w:r>
      <w:r>
        <w:rPr>
          <w:rFonts w:ascii="Consolas" w:hAnsi="Consolas" w:eastAsia="Malgun Gothic"/>
          <w:b w:val="0"/>
          <w:color w:val="123B72"/>
          <w:sz w:val="20"/>
        </w:rPr>
        <w:t>dropdown</w:t>
      </w:r>
      <w:r>
        <w:rPr>
          <w:rFonts w:ascii="Calibri" w:hAnsi="Calibri" w:eastAsia="Malgun Gothic"/>
          <w:b w:val="0"/>
          <w:color w:val="182532"/>
          <w:sz w:val="21"/>
        </w:rPr>
        <w:t xml:space="preserve"> state로 현재 열려 있는 메뉴를 기억합니다.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>const [dropdown, setDropdown] = useState(null);</w:t>
      </w:r>
    </w:p>
    <w:p/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82532"/>
          <w:sz w:val="21"/>
        </w:rPr>
        <w:t xml:space="preserve">마우스가 메뉴에 올라가면 </w:t>
      </w:r>
      <w:r>
        <w:rPr>
          <w:rFonts w:ascii="Consolas" w:hAnsi="Consolas" w:eastAsia="Malgun Gothic"/>
          <w:b w:val="0"/>
          <w:color w:val="123B72"/>
          <w:sz w:val="20"/>
        </w:rPr>
        <w:t>handleMouseEnter</w:t>
      </w:r>
      <w:r>
        <w:rPr>
          <w:rFonts w:ascii="Calibri" w:hAnsi="Calibri" w:eastAsia="Malgun Gothic"/>
          <w:b w:val="0"/>
          <w:color w:val="182532"/>
          <w:sz w:val="21"/>
        </w:rPr>
        <w:t xml:space="preserve">가 실행되어 드롭다운을 열고, 마우스가 벗어나면 </w:t>
      </w:r>
      <w:r>
        <w:rPr>
          <w:rFonts w:ascii="Consolas" w:hAnsi="Consolas" w:eastAsia="Malgun Gothic"/>
          <w:b w:val="0"/>
          <w:color w:val="123B72"/>
          <w:sz w:val="20"/>
        </w:rPr>
        <w:t>handleMouseLeave</w:t>
      </w:r>
      <w:r>
        <w:rPr>
          <w:rFonts w:ascii="Calibri" w:hAnsi="Calibri" w:eastAsia="Malgun Gothic"/>
          <w:b w:val="0"/>
          <w:color w:val="182532"/>
          <w:sz w:val="21"/>
        </w:rPr>
        <w:t>가 실행되어 닫습니다.</w:t>
      </w:r>
    </w:p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82532"/>
          <w:sz w:val="21"/>
        </w:rPr>
        <w:t xml:space="preserve">현재 URL이 어떤 메뉴에 속하는지는 </w:t>
      </w:r>
      <w:r>
        <w:rPr>
          <w:rFonts w:ascii="Consolas" w:hAnsi="Consolas" w:eastAsia="Malgun Gothic"/>
          <w:b w:val="0"/>
          <w:color w:val="123B72"/>
          <w:sz w:val="20"/>
        </w:rPr>
        <w:t>getActiveMenu()</w:t>
      </w:r>
      <w:r>
        <w:rPr>
          <w:rFonts w:ascii="Calibri" w:hAnsi="Calibri" w:eastAsia="Malgun Gothic"/>
          <w:b w:val="0"/>
          <w:color w:val="182532"/>
          <w:sz w:val="21"/>
        </w:rPr>
        <w:t>가 판단합니다.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>return menu.items.some(item =&gt; item.path === path);</w:t>
      </w:r>
    </w:p>
    <w:p/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82532"/>
          <w:sz w:val="21"/>
        </w:rPr>
        <w:t xml:space="preserve">이 값이 맞으면 </w:t>
      </w:r>
      <w:r>
        <w:rPr>
          <w:rFonts w:ascii="Consolas" w:hAnsi="Consolas" w:eastAsia="Malgun Gothic"/>
          <w:b w:val="0"/>
          <w:color w:val="123B72"/>
          <w:sz w:val="20"/>
        </w:rPr>
        <w:t>navtitle active</w:t>
      </w:r>
      <w:r>
        <w:rPr>
          <w:rFonts w:ascii="Calibri" w:hAnsi="Calibri" w:eastAsia="Malgun Gothic"/>
          <w:b w:val="0"/>
          <w:color w:val="182532"/>
          <w:sz w:val="21"/>
        </w:rPr>
        <w:t xml:space="preserve"> 클래스가 붙어서 현재 위치를 시각적으로 표시합니다.</w:t>
      </w:r>
    </w:p>
    <w:p>
      <w:pPr>
        <w:pStyle w:val="Heading2"/>
      </w:pPr>
      <w:r>
        <w:rPr>
          <w:rFonts w:ascii="Calibri" w:hAnsi="Calibri" w:eastAsia="Malgun Gothic"/>
          <w:b/>
          <w:color w:val="2E74B5"/>
          <w:sz w:val="26"/>
        </w:rPr>
        <w:t>9.3 스크롤 상태</w:t>
      </w:r>
    </w:p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82532"/>
          <w:sz w:val="21"/>
        </w:rPr>
        <w:t xml:space="preserve">홈 화면에서는 처음에 헤더가 투명에 가까운 배경으로 시작하고, 사용자가 스크롤하면 </w:t>
      </w:r>
      <w:r>
        <w:rPr>
          <w:rFonts w:ascii="Consolas" w:hAnsi="Consolas" w:eastAsia="Malgun Gothic"/>
          <w:b w:val="0"/>
          <w:color w:val="123B72"/>
          <w:sz w:val="20"/>
        </w:rPr>
        <w:t>scrolled</w:t>
      </w:r>
      <w:r>
        <w:rPr>
          <w:rFonts w:ascii="Calibri" w:hAnsi="Calibri" w:eastAsia="Malgun Gothic"/>
          <w:b w:val="0"/>
          <w:color w:val="182532"/>
          <w:sz w:val="21"/>
        </w:rPr>
        <w:t xml:space="preserve"> 클래스가 붙습니다.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>if (window.scrollY &gt; 0) {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 xml:space="preserve">  header.classList.add('scrolled');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>} else {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 xml:space="preserve">  header.classList.remove('scrolled');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>}</w:t>
      </w:r>
    </w:p>
    <w:p/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82532"/>
          <w:sz w:val="21"/>
        </w:rPr>
        <w:t xml:space="preserve">홈이 아닌 페이지에서는 처음부터 </w:t>
      </w:r>
      <w:r>
        <w:rPr>
          <w:rFonts w:ascii="Consolas" w:hAnsi="Consolas" w:eastAsia="Malgun Gothic"/>
          <w:b w:val="0"/>
          <w:color w:val="123B72"/>
          <w:sz w:val="20"/>
        </w:rPr>
        <w:t>scrolled</w:t>
      </w:r>
      <w:r>
        <w:rPr>
          <w:rFonts w:ascii="Calibri" w:hAnsi="Calibri" w:eastAsia="Malgun Gothic"/>
          <w:b w:val="0"/>
          <w:color w:val="182532"/>
          <w:sz w:val="21"/>
        </w:rPr>
        <w:t>가 붙습니다. 하위 페이지는 콘텐츠 위에 투명 헤더가 겹치면 읽기 어려울 수 있기 때문입니다.</w:t>
      </w:r>
    </w:p>
    <w:p>
      <w:pPr>
        <w:pStyle w:val="Heading2"/>
      </w:pPr>
      <w:r>
        <w:rPr>
          <w:rFonts w:ascii="Calibri" w:hAnsi="Calibri" w:eastAsia="Malgun Gothic"/>
          <w:b/>
          <w:color w:val="2E74B5"/>
          <w:sz w:val="26"/>
        </w:rPr>
        <w:t>9.4 모바일 메뉴</w:t>
      </w:r>
    </w:p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82532"/>
          <w:sz w:val="21"/>
        </w:rPr>
        <w:t>768px 이하 화면에서는 일반 네비게이션이 숨겨지고 햄버거 버튼이 나타납니다.</w:t>
      </w:r>
    </w:p>
    <w:p>
      <w:pPr>
        <w:pStyle w:val="ListBullet"/>
      </w:pPr>
      <w:r>
        <w:rPr>
          <w:rFonts w:ascii="Consolas" w:hAnsi="Consolas" w:eastAsia="Malgun Gothic"/>
          <w:b w:val="0"/>
          <w:color w:val="123B72"/>
          <w:sz w:val="20"/>
        </w:rPr>
        <w:t>isMobileMenuOpen</w:t>
      </w:r>
      <w:r>
        <w:rPr>
          <w:rFonts w:ascii="Calibri" w:hAnsi="Calibri" w:eastAsia="Malgun Gothic"/>
          <w:b w:val="0"/>
          <w:color w:val="182532"/>
          <w:sz w:val="21"/>
        </w:rPr>
        <w:t>: 모바일 메뉴 열림 여부</w:t>
      </w:r>
    </w:p>
    <w:p>
      <w:pPr>
        <w:pStyle w:val="ListBullet"/>
      </w:pPr>
      <w:r>
        <w:rPr>
          <w:rFonts w:ascii="Consolas" w:hAnsi="Consolas" w:eastAsia="Malgun Gothic"/>
          <w:b w:val="0"/>
          <w:color w:val="123B72"/>
          <w:sz w:val="20"/>
        </w:rPr>
        <w:t>isMobileViewport</w:t>
      </w:r>
      <w:r>
        <w:rPr>
          <w:rFonts w:ascii="Calibri" w:hAnsi="Calibri" w:eastAsia="Malgun Gothic"/>
          <w:b w:val="0"/>
          <w:color w:val="182532"/>
          <w:sz w:val="21"/>
        </w:rPr>
        <w:t>: 현재 화면이 모바일 폭인지 판단</w:t>
      </w:r>
    </w:p>
    <w:p>
      <w:pPr>
        <w:pStyle w:val="ListBullet"/>
      </w:pPr>
      <w:r>
        <w:rPr>
          <w:rFonts w:ascii="Consolas" w:hAnsi="Consolas" w:eastAsia="Malgun Gothic"/>
          <w:b w:val="0"/>
          <w:color w:val="123B72"/>
          <w:sz w:val="20"/>
        </w:rPr>
        <w:t>toggleMobileMenu</w:t>
      </w:r>
      <w:r>
        <w:rPr>
          <w:rFonts w:ascii="Calibri" w:hAnsi="Calibri" w:eastAsia="Malgun Gothic"/>
          <w:b w:val="0"/>
          <w:color w:val="182532"/>
          <w:sz w:val="21"/>
        </w:rPr>
        <w:t>: 메뉴 열기/닫기</w:t>
      </w:r>
    </w:p>
    <w:p>
      <w:pPr>
        <w:pStyle w:val="ListBullet"/>
      </w:pPr>
      <w:r>
        <w:rPr>
          <w:rFonts w:ascii="Consolas" w:hAnsi="Consolas" w:eastAsia="Malgun Gothic"/>
          <w:b w:val="0"/>
          <w:color w:val="123B72"/>
          <w:sz w:val="20"/>
        </w:rPr>
        <w:t>toggleMobileDropdown</w:t>
      </w:r>
      <w:r>
        <w:rPr>
          <w:rFonts w:ascii="Calibri" w:hAnsi="Calibri" w:eastAsia="Malgun Gothic"/>
          <w:b w:val="0"/>
          <w:color w:val="182532"/>
          <w:sz w:val="21"/>
        </w:rPr>
        <w:t>: 모바일 안에서 하위 메뉴 열기/닫기</w:t>
      </w:r>
    </w:p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82532"/>
          <w:sz w:val="21"/>
        </w:rPr>
        <w:t xml:space="preserve">모바일 메뉴가 열리면 </w:t>
      </w:r>
      <w:r>
        <w:rPr>
          <w:rFonts w:ascii="Consolas" w:hAnsi="Consolas" w:eastAsia="Malgun Gothic"/>
          <w:b w:val="0"/>
          <w:color w:val="123B72"/>
          <w:sz w:val="20"/>
        </w:rPr>
        <w:t>document.body</w:t>
      </w:r>
      <w:r>
        <w:rPr>
          <w:rFonts w:ascii="Calibri" w:hAnsi="Calibri" w:eastAsia="Malgun Gothic"/>
          <w:b w:val="0"/>
          <w:color w:val="182532"/>
          <w:sz w:val="21"/>
        </w:rPr>
        <w:t xml:space="preserve">에 </w:t>
      </w:r>
      <w:r>
        <w:rPr>
          <w:rFonts w:ascii="Consolas" w:hAnsi="Consolas" w:eastAsia="Malgun Gothic"/>
          <w:b w:val="0"/>
          <w:color w:val="123B72"/>
          <w:sz w:val="20"/>
        </w:rPr>
        <w:t>mobile-menu-active</w:t>
      </w:r>
      <w:r>
        <w:rPr>
          <w:rFonts w:ascii="Calibri" w:hAnsi="Calibri" w:eastAsia="Malgun Gothic"/>
          <w:b w:val="0"/>
          <w:color w:val="182532"/>
          <w:sz w:val="21"/>
        </w:rPr>
        <w:t xml:space="preserve"> 클래스가 붙습니다. CSS에서 이 클래스를 이용해 화면 스크롤을 막고, 피드백 위젯이 메뉴와 겹치지 않게 숨깁니다.</w:t>
      </w:r>
    </w:p>
    <w:p>
      <w:pPr>
        <w:pStyle w:val="Heading1"/>
      </w:pPr>
      <w:r>
        <w:rPr>
          <w:rFonts w:ascii="Calibri" w:hAnsi="Calibri" w:eastAsia="Malgun Gothic"/>
          <w:b/>
          <w:color w:val="2E74B5"/>
          <w:sz w:val="32"/>
        </w:rPr>
        <w:t xml:space="preserve">10. 공통 푸터: </w:t>
      </w:r>
      <w:r>
        <w:rPr>
          <w:rFonts w:ascii="Consolas" w:hAnsi="Consolas" w:eastAsia="Malgun Gothic"/>
          <w:b w:val="0"/>
          <w:color w:val="123B72"/>
          <w:sz w:val="31"/>
        </w:rPr>
        <w:t>Footer</w:t>
      </w:r>
    </w:p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82532"/>
          <w:sz w:val="21"/>
        </w:rPr>
        <w:t xml:space="preserve">파일: </w:t>
      </w:r>
      <w:r>
        <w:rPr>
          <w:rFonts w:ascii="Consolas" w:hAnsi="Consolas" w:eastAsia="Malgun Gothic"/>
          <w:b w:val="0"/>
          <w:color w:val="123B72"/>
          <w:sz w:val="20"/>
        </w:rPr>
        <w:t>ajouchong-web/src/components/Footer/index.js</w:t>
      </w:r>
    </w:p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82532"/>
          <w:sz w:val="21"/>
        </w:rPr>
        <w:t>푸터는 홈페이지 하단의 기본 정보 영역입니다.</w:t>
      </w:r>
    </w:p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82532"/>
          <w:sz w:val="21"/>
        </w:rPr>
        <w:t>포함되는 정보는 다음과 같습니다.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520"/>
        <w:gridCol w:w="6840"/>
      </w:tblGrid>
      <w:tr>
        <w:trPr>
          <w:tblHeader w:val="true"/>
        </w:trPr>
        <w:tc>
          <w:tcPr>
            <w:tcW w:type="dxa" w:w="25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/>
                <w:color w:val="182532"/>
                <w:sz w:val="18"/>
              </w:rPr>
              <w:t>항목</w:t>
            </w:r>
          </w:p>
        </w:tc>
        <w:tc>
          <w:tcPr>
            <w:tcW w:type="dxa" w:w="68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/>
                <w:color w:val="182532"/>
                <w:sz w:val="18"/>
              </w:rPr>
              <w:t>내용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로고/타이틀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`AJOU UNIV`, 아주대학교 로고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정책 링크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이용약관, 개인정보처리방침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주소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`16399) 경기도 수원시 영통구 월드컵로 206 아주대학교 신학생회관 208호 총학생회실`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개발자 정보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디지털미디어학과 정재훈(Full-Stack), `ajouchongdev@gmail.com`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저작권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현재 연도를 사용한 `Ajou University Council` 문구</w:t>
            </w:r>
          </w:p>
        </w:tc>
      </w:tr>
    </w:tbl>
    <w:p>
      <w:pPr>
        <w:spacing w:before="0" w:after="80" w:line="300" w:lineRule="auto"/>
      </w:pPr>
    </w:p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82532"/>
          <w:sz w:val="21"/>
        </w:rPr>
        <w:t>현재 연도는 코드에서 직접 계산합니다.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>const currentYear = new Date().getFullYear();</w:t>
      </w:r>
    </w:p>
    <w:p/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82532"/>
          <w:sz w:val="21"/>
        </w:rPr>
        <w:t>따라서 매년 푸터 저작권 연도를 수동으로 수정할 필요가 없습니다.</w:t>
      </w:r>
    </w:p>
    <w:p>
      <w:pPr>
        <w:pStyle w:val="Heading1"/>
      </w:pPr>
      <w:r>
        <w:rPr>
          <w:rFonts w:ascii="Calibri" w:hAnsi="Calibri" w:eastAsia="Malgun Gothic"/>
          <w:b/>
          <w:color w:val="2E74B5"/>
          <w:sz w:val="32"/>
        </w:rPr>
        <w:t xml:space="preserve">11. 홈 화면 전체 구조: </w:t>
      </w:r>
      <w:r>
        <w:rPr>
          <w:rFonts w:ascii="Consolas" w:hAnsi="Consolas" w:eastAsia="Malgun Gothic"/>
          <w:b w:val="0"/>
          <w:color w:val="123B72"/>
          <w:sz w:val="31"/>
        </w:rPr>
        <w:t>Main/index.js</w:t>
      </w:r>
    </w:p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82532"/>
          <w:sz w:val="21"/>
        </w:rPr>
        <w:t xml:space="preserve">파일: </w:t>
      </w:r>
      <w:r>
        <w:rPr>
          <w:rFonts w:ascii="Consolas" w:hAnsi="Consolas" w:eastAsia="Malgun Gothic"/>
          <w:b w:val="0"/>
          <w:color w:val="123B72"/>
          <w:sz w:val="20"/>
        </w:rPr>
        <w:t>ajouchong-web/src/pages/Main/index.js</w:t>
      </w:r>
    </w:p>
    <w:p>
      <w:pPr>
        <w:spacing w:before="0" w:after="120" w:line="300" w:lineRule="auto"/>
      </w:pPr>
      <w:r>
        <w:rPr>
          <w:rFonts w:ascii="Consolas" w:hAnsi="Consolas" w:eastAsia="Malgun Gothic"/>
          <w:b w:val="0"/>
          <w:color w:val="123B72"/>
          <w:sz w:val="20"/>
        </w:rPr>
        <w:t>Main</w:t>
      </w:r>
      <w:r>
        <w:rPr>
          <w:rFonts w:ascii="Calibri" w:hAnsi="Calibri" w:eastAsia="Malgun Gothic"/>
          <w:b w:val="0"/>
          <w:color w:val="182532"/>
          <w:sz w:val="21"/>
        </w:rPr>
        <w:t xml:space="preserve"> 컴포넌트는 </w:t>
      </w:r>
      <w:r>
        <w:rPr>
          <w:rFonts w:ascii="Consolas" w:hAnsi="Consolas" w:eastAsia="Malgun Gothic"/>
          <w:b w:val="0"/>
          <w:color w:val="123B72"/>
          <w:sz w:val="20"/>
        </w:rPr>
        <w:t>/</w:t>
      </w:r>
      <w:r>
        <w:rPr>
          <w:rFonts w:ascii="Calibri" w:hAnsi="Calibri" w:eastAsia="Malgun Gothic"/>
          <w:b w:val="0"/>
          <w:color w:val="182532"/>
          <w:sz w:val="21"/>
        </w:rPr>
        <w:t xml:space="preserve"> 경로에서 보이는 첫 화면입니다. 크게 네 영역으로 나뉩니다.</w:t>
      </w:r>
    </w:p>
    <w:p>
      <w:pPr>
        <w:pStyle w:val="ListNumber"/>
      </w:pPr>
      <w:r>
        <w:rPr>
          <w:rFonts w:ascii="Calibri" w:hAnsi="Calibri" w:eastAsia="Malgun Gothic"/>
          <w:b w:val="0"/>
          <w:color w:val="182532"/>
          <w:sz w:val="21"/>
        </w:rPr>
        <w:t>히어로 이미지 슬라이더</w:t>
      </w:r>
    </w:p>
    <w:p>
      <w:pPr>
        <w:pStyle w:val="ListNumber"/>
      </w:pPr>
      <w:r>
        <w:rPr>
          <w:rFonts w:ascii="Calibri" w:hAnsi="Calibri" w:eastAsia="Malgun Gothic"/>
          <w:b w:val="0"/>
          <w:color w:val="182532"/>
          <w:sz w:val="21"/>
        </w:rPr>
        <w:t>주요 메뉴 퀵 링크</w:t>
      </w:r>
    </w:p>
    <w:p>
      <w:pPr>
        <w:pStyle w:val="ListNumber"/>
      </w:pPr>
      <w:r>
        <w:rPr>
          <w:rFonts w:ascii="Calibri" w:hAnsi="Calibri" w:eastAsia="Malgun Gothic"/>
          <w:b w:val="0"/>
          <w:color w:val="182532"/>
          <w:sz w:val="21"/>
        </w:rPr>
        <w:t>모바일 대여사업 바로가기</w:t>
      </w:r>
    </w:p>
    <w:p>
      <w:pPr>
        <w:pStyle w:val="ListNumber"/>
      </w:pPr>
      <w:r>
        <w:rPr>
          <w:rFonts w:ascii="Calibri" w:hAnsi="Calibri" w:eastAsia="Malgun Gothic"/>
          <w:b w:val="0"/>
          <w:color w:val="182532"/>
          <w:sz w:val="21"/>
        </w:rPr>
        <w:t>최신 공지사항 카드</w:t>
      </w:r>
    </w:p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82532"/>
          <w:sz w:val="21"/>
        </w:rPr>
        <w:t>최종 JSX 구조는 다음과 같습니다.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>return (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 xml:space="preserve">  &lt;div className="root"&gt;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 xml:space="preserve">    {renderSlider()}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 xml:space="preserve">    {renderQuickLinks()}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 xml:space="preserve">    {renderMobileRentalShortcut()}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 xml:space="preserve">    {renderNoticesSection()}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 xml:space="preserve">  &lt;/div&gt;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>);</w:t>
      </w:r>
    </w:p>
    <w:p/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82532"/>
          <w:sz w:val="21"/>
        </w:rPr>
        <w:t xml:space="preserve">이 방식은 화면을 한 덩어리로 길게 쓰지 않고, 각 영역을 </w:t>
      </w:r>
      <w:r>
        <w:rPr>
          <w:rFonts w:ascii="Consolas" w:hAnsi="Consolas" w:eastAsia="Malgun Gothic"/>
          <w:b w:val="0"/>
          <w:color w:val="123B72"/>
          <w:sz w:val="20"/>
        </w:rPr>
        <w:t>renderSlider</w:t>
      </w:r>
      <w:r>
        <w:rPr>
          <w:rFonts w:ascii="Calibri" w:hAnsi="Calibri" w:eastAsia="Malgun Gothic"/>
          <w:b w:val="0"/>
          <w:color w:val="182532"/>
          <w:sz w:val="21"/>
        </w:rPr>
        <w:t xml:space="preserve">, </w:t>
      </w:r>
      <w:r>
        <w:rPr>
          <w:rFonts w:ascii="Consolas" w:hAnsi="Consolas" w:eastAsia="Malgun Gothic"/>
          <w:b w:val="0"/>
          <w:color w:val="123B72"/>
          <w:sz w:val="20"/>
        </w:rPr>
        <w:t>renderQuickLinks</w:t>
      </w:r>
      <w:r>
        <w:rPr>
          <w:rFonts w:ascii="Calibri" w:hAnsi="Calibri" w:eastAsia="Malgun Gothic"/>
          <w:b w:val="0"/>
          <w:color w:val="182532"/>
          <w:sz w:val="21"/>
        </w:rPr>
        <w:t xml:space="preserve"> 같은 함수로 나눠 읽기 쉽게 만든 구조입니다.</w:t>
      </w:r>
    </w:p>
    <w:p>
      <w:pPr>
        <w:pStyle w:val="Heading1"/>
      </w:pPr>
      <w:r>
        <w:rPr>
          <w:rFonts w:ascii="Calibri" w:hAnsi="Calibri" w:eastAsia="Malgun Gothic"/>
          <w:b/>
          <w:color w:val="2E74B5"/>
          <w:sz w:val="32"/>
        </w:rPr>
        <w:t>12. 홈 화면 import 읽기</w:t>
      </w:r>
    </w:p>
    <w:p>
      <w:pPr>
        <w:spacing w:before="0" w:after="120" w:line="300" w:lineRule="auto"/>
      </w:pPr>
      <w:r>
        <w:rPr>
          <w:rFonts w:ascii="Consolas" w:hAnsi="Consolas" w:eastAsia="Malgun Gothic"/>
          <w:b w:val="0"/>
          <w:color w:val="123B72"/>
          <w:sz w:val="20"/>
        </w:rPr>
        <w:t>Main/index.js</w:t>
      </w:r>
      <w:r>
        <w:rPr>
          <w:rFonts w:ascii="Calibri" w:hAnsi="Calibri" w:eastAsia="Malgun Gothic"/>
          <w:b w:val="0"/>
          <w:color w:val="182532"/>
          <w:sz w:val="21"/>
        </w:rPr>
        <w:t>의 import는 다음 역할을 합니다.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>import React, { useEffect, useState, useCallback } from 'react';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>import Slider from 'react-slick';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>import axios from 'axios';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>import { useNavigate, Link } from 'react-router-dom';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>import { Bell, FileText, HeartHandshake, MapPinned, MessageSquare, Sparkles, ArrowRight } from 'lucide-react';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>import './styles.css';</w:t>
      </w:r>
    </w:p>
    <w:p/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520"/>
        <w:gridCol w:w="6840"/>
      </w:tblGrid>
      <w:tr>
        <w:trPr>
          <w:tblHeader w:val="true"/>
        </w:trPr>
        <w:tc>
          <w:tcPr>
            <w:tcW w:type="dxa" w:w="25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/>
                <w:color w:val="182532"/>
                <w:sz w:val="18"/>
              </w:rPr>
              <w:t>import</w:t>
            </w:r>
          </w:p>
        </w:tc>
        <w:tc>
          <w:tcPr>
            <w:tcW w:type="dxa" w:w="68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/>
                <w:color w:val="182532"/>
                <w:sz w:val="18"/>
              </w:rPr>
              <w:t>역할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`useEffect`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화면이 처음 뜰 때 공지사항 API를 호출하고, 스크롤 애니메이션 observer를 등록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`useState`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공지사항 목록을 state로 저장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`useCallback`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`fetchNotices` 함수를 안정적으로 유지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`Slider`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히어로 배너 이미지 슬라이더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`axios`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`/api/notice` 호출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`useNavigate`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공지 카드를 클릭했을 때 상세 페이지로 이동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`Link`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퀵 링크와 more 링크 이동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`lucide-react` 아이콘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퀵 링크 카드에 들어가는 아이콘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`styles.css`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메인 화면 전용 스타일</w:t>
            </w:r>
          </w:p>
        </w:tc>
      </w:tr>
    </w:tbl>
    <w:p>
      <w:pPr>
        <w:spacing w:before="0" w:after="80" w:line="300" w:lineRule="auto"/>
      </w:pPr>
    </w:p>
    <w:p>
      <w:pPr>
        <w:pStyle w:val="Heading1"/>
      </w:pPr>
      <w:r>
        <w:rPr>
          <w:rFonts w:ascii="Calibri" w:hAnsi="Calibri" w:eastAsia="Malgun Gothic"/>
          <w:b/>
          <w:color w:val="2E74B5"/>
          <w:sz w:val="32"/>
        </w:rPr>
        <w:t>13. API 기본 주소</w:t>
      </w:r>
    </w:p>
    <w:p>
      <w:pPr>
        <w:spacing w:before="0" w:after="120" w:line="300" w:lineRule="auto"/>
      </w:pPr>
      <w:r>
        <w:rPr>
          <w:rFonts w:ascii="Consolas" w:hAnsi="Consolas" w:eastAsia="Malgun Gothic"/>
          <w:b w:val="0"/>
          <w:color w:val="123B72"/>
          <w:sz w:val="20"/>
        </w:rPr>
        <w:t>Main/index.js</w:t>
      </w:r>
      <w:r>
        <w:rPr>
          <w:rFonts w:ascii="Calibri" w:hAnsi="Calibri" w:eastAsia="Malgun Gothic"/>
          <w:b w:val="0"/>
          <w:color w:val="182532"/>
          <w:sz w:val="21"/>
        </w:rPr>
        <w:t xml:space="preserve"> 안에는 전용 axios 인스턴스가 있습니다.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>const apiClient = axios.create({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 xml:space="preserve">  baseURL: process.env.REACT_APP_API_URL || 'https://api.ajouchong.com'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>});</w:t>
      </w:r>
    </w:p>
    <w:p/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82532"/>
          <w:sz w:val="21"/>
        </w:rPr>
        <w:t>이 뜻은 다음과 같습니다.</w:t>
      </w:r>
    </w:p>
    <w:p>
      <w:pPr>
        <w:pStyle w:val="ListBullet"/>
      </w:pPr>
      <w:r>
        <w:rPr>
          <w:rFonts w:ascii="Calibri" w:hAnsi="Calibri" w:eastAsia="Malgun Gothic"/>
          <w:b w:val="0"/>
          <w:color w:val="182532"/>
          <w:sz w:val="21"/>
        </w:rPr>
        <w:t xml:space="preserve">개발 또는 배포 환경에서 </w:t>
      </w:r>
      <w:r>
        <w:rPr>
          <w:rFonts w:ascii="Consolas" w:hAnsi="Consolas" w:eastAsia="Malgun Gothic"/>
          <w:b w:val="0"/>
          <w:color w:val="123B72"/>
          <w:sz w:val="20"/>
        </w:rPr>
        <w:t>REACT_APP_API_URL</w:t>
      </w:r>
      <w:r>
        <w:rPr>
          <w:rFonts w:ascii="Calibri" w:hAnsi="Calibri" w:eastAsia="Malgun Gothic"/>
          <w:b w:val="0"/>
          <w:color w:val="182532"/>
          <w:sz w:val="21"/>
        </w:rPr>
        <w:t>이 있으면 그 값을 사용합니다.</w:t>
      </w:r>
    </w:p>
    <w:p>
      <w:pPr>
        <w:pStyle w:val="ListBullet"/>
      </w:pPr>
      <w:r>
        <w:rPr>
          <w:rFonts w:ascii="Calibri" w:hAnsi="Calibri" w:eastAsia="Malgun Gothic"/>
          <w:b w:val="0"/>
          <w:color w:val="182532"/>
          <w:sz w:val="21"/>
        </w:rPr>
        <w:t xml:space="preserve">환경변수가 없으면 기본값으로 </w:t>
      </w:r>
      <w:r>
        <w:rPr>
          <w:rFonts w:ascii="Consolas" w:hAnsi="Consolas" w:eastAsia="Malgun Gothic"/>
          <w:b w:val="0"/>
          <w:color w:val="123B72"/>
          <w:sz w:val="20"/>
        </w:rPr>
        <w:t>https://api.ajouchong.com</w:t>
      </w:r>
      <w:r>
        <w:rPr>
          <w:rFonts w:ascii="Calibri" w:hAnsi="Calibri" w:eastAsia="Malgun Gothic"/>
          <w:b w:val="0"/>
          <w:color w:val="182532"/>
          <w:sz w:val="21"/>
        </w:rPr>
        <w:t>을 사용합니다.</w:t>
      </w:r>
    </w:p>
    <w:p>
      <w:pPr>
        <w:pStyle w:val="ListBullet"/>
      </w:pPr>
      <w:r>
        <w:rPr>
          <w:rFonts w:ascii="Calibri" w:hAnsi="Calibri" w:eastAsia="Malgun Gothic"/>
          <w:b w:val="0"/>
          <w:color w:val="182532"/>
          <w:sz w:val="21"/>
        </w:rPr>
        <w:t xml:space="preserve">이후 </w:t>
      </w:r>
      <w:r>
        <w:rPr>
          <w:rFonts w:ascii="Consolas" w:hAnsi="Consolas" w:eastAsia="Malgun Gothic"/>
          <w:b w:val="0"/>
          <w:color w:val="123B72"/>
          <w:sz w:val="20"/>
        </w:rPr>
        <w:t>apiClient.get('/api/notice')</w:t>
      </w:r>
      <w:r>
        <w:rPr>
          <w:rFonts w:ascii="Calibri" w:hAnsi="Calibri" w:eastAsia="Malgun Gothic"/>
          <w:b w:val="0"/>
          <w:color w:val="182532"/>
          <w:sz w:val="21"/>
        </w:rPr>
        <w:t xml:space="preserve">를 호출하면 실제 주소는 </w:t>
      </w:r>
      <w:r>
        <w:rPr>
          <w:rFonts w:ascii="Consolas" w:hAnsi="Consolas" w:eastAsia="Malgun Gothic"/>
          <w:b w:val="0"/>
          <w:color w:val="123B72"/>
          <w:sz w:val="20"/>
        </w:rPr>
        <w:t>https://api.ajouchong.com/api/notice</w:t>
      </w:r>
      <w:r>
        <w:rPr>
          <w:rFonts w:ascii="Calibri" w:hAnsi="Calibri" w:eastAsia="Malgun Gothic"/>
          <w:b w:val="0"/>
          <w:color w:val="182532"/>
          <w:sz w:val="21"/>
        </w:rPr>
        <w:t>가 됩니다.</w:t>
      </w:r>
    </w:p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82532"/>
          <w:sz w:val="21"/>
        </w:rPr>
        <w:t>이 구조는 여러 페이지에서 반복됩니다. 공지, 제휴, 대여, 회의록, 링크허브, Q&amp;A, 관리자 페이지가 모두 같은 방식으로 백엔드 API를 호출합니다.</w:t>
      </w:r>
    </w:p>
    <w:p>
      <w:pPr>
        <w:pStyle w:val="Heading1"/>
      </w:pPr>
      <w:r>
        <w:rPr>
          <w:rFonts w:ascii="Calibri" w:hAnsi="Calibri" w:eastAsia="Malgun Gothic"/>
          <w:b/>
          <w:color w:val="2E74B5"/>
          <w:sz w:val="32"/>
        </w:rPr>
        <w:t>14. 홈 화면 상수</w:t>
      </w:r>
    </w:p>
    <w:p>
      <w:pPr>
        <w:pStyle w:val="Heading2"/>
      </w:pPr>
      <w:r>
        <w:rPr>
          <w:rFonts w:ascii="Calibri" w:hAnsi="Calibri" w:eastAsia="Malgun Gothic"/>
          <w:b/>
          <w:color w:val="2E74B5"/>
          <w:sz w:val="26"/>
        </w:rPr>
        <w:t xml:space="preserve">14.1 </w:t>
      </w:r>
      <w:r>
        <w:rPr>
          <w:rFonts w:ascii="Consolas" w:hAnsi="Consolas" w:eastAsia="Malgun Gothic"/>
          <w:b w:val="0"/>
          <w:color w:val="123B72"/>
          <w:sz w:val="25"/>
        </w:rPr>
        <w:t>SLIDER_IMAGES</w:t>
      </w:r>
    </w:p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82532"/>
          <w:sz w:val="21"/>
        </w:rPr>
        <w:t>히어로 슬라이더에 들어갈 이미지는 배열로 관리합니다.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>const SLIDER_IMAGES = [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 xml:space="preserve">  "/images/banner/main_7.jpg",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 xml:space="preserve">  "/images/banner/spring_1.jpeg",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 xml:space="preserve">  "/images/banner/spring_2.jpeg",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 xml:space="preserve">  "/images/banner/acentia_1.jpeg",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 xml:space="preserve">  "/images/banner/acentia_2.jpeg",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 xml:space="preserve">  "/images/banner/acentia_3.jpeg",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>];</w:t>
      </w:r>
    </w:p>
    <w:p/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82532"/>
          <w:sz w:val="21"/>
        </w:rPr>
        <w:t xml:space="preserve">이미지를 추가하려면 </w:t>
      </w:r>
      <w:r>
        <w:rPr>
          <w:rFonts w:ascii="Consolas" w:hAnsi="Consolas" w:eastAsia="Malgun Gothic"/>
          <w:b w:val="0"/>
          <w:color w:val="123B72"/>
          <w:sz w:val="20"/>
        </w:rPr>
        <w:t>public/images/banner</w:t>
      </w:r>
      <w:r>
        <w:rPr>
          <w:rFonts w:ascii="Calibri" w:hAnsi="Calibri" w:eastAsia="Malgun Gothic"/>
          <w:b w:val="0"/>
          <w:color w:val="182532"/>
          <w:sz w:val="21"/>
        </w:rPr>
        <w:t>에 파일을 넣고 이 배열에 경로를 추가하면 됩니다.</w:t>
      </w:r>
    </w:p>
    <w:p>
      <w:pPr>
        <w:pStyle w:val="Heading2"/>
      </w:pPr>
      <w:r>
        <w:rPr>
          <w:rFonts w:ascii="Calibri" w:hAnsi="Calibri" w:eastAsia="Malgun Gothic"/>
          <w:b/>
          <w:color w:val="2E74B5"/>
          <w:sz w:val="26"/>
        </w:rPr>
        <w:t xml:space="preserve">14.2 </w:t>
      </w:r>
      <w:r>
        <w:rPr>
          <w:rFonts w:ascii="Consolas" w:hAnsi="Consolas" w:eastAsia="Malgun Gothic"/>
          <w:b w:val="0"/>
          <w:color w:val="123B72"/>
          <w:sz w:val="25"/>
        </w:rPr>
        <w:t>QUICK_LINKS</w:t>
      </w:r>
    </w:p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82532"/>
          <w:sz w:val="21"/>
        </w:rPr>
        <w:t xml:space="preserve">첫 화면 아래쪽의 빠른 이동 카드는 </w:t>
      </w:r>
      <w:r>
        <w:rPr>
          <w:rFonts w:ascii="Consolas" w:hAnsi="Consolas" w:eastAsia="Malgun Gothic"/>
          <w:b w:val="0"/>
          <w:color w:val="123B72"/>
          <w:sz w:val="20"/>
        </w:rPr>
        <w:t>QUICK_LINKS</w:t>
      </w:r>
      <w:r>
        <w:rPr>
          <w:rFonts w:ascii="Calibri" w:hAnsi="Calibri" w:eastAsia="Malgun Gothic"/>
          <w:b w:val="0"/>
          <w:color w:val="182532"/>
          <w:sz w:val="21"/>
        </w:rPr>
        <w:t xml:space="preserve"> 배열로 관리합니다.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44"/>
        <w:gridCol w:w="3528"/>
        <w:gridCol w:w="3888"/>
      </w:tblGrid>
      <w:tr>
        <w:trPr>
          <w:tblHeader w:val="true"/>
        </w:trPr>
        <w:tc>
          <w:tcPr>
            <w:tcW w:type="dxa" w:w="194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/>
                <w:color w:val="182532"/>
                <w:sz w:val="18"/>
              </w:rPr>
              <w:t>카드 이름</w:t>
            </w:r>
          </w:p>
        </w:tc>
        <w:tc>
          <w:tcPr>
            <w:tcW w:type="dxa" w:w="352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/>
                <w:color w:val="182532"/>
                <w:sz w:val="18"/>
              </w:rPr>
              <w:t>이동 경로</w:t>
            </w:r>
          </w:p>
        </w:tc>
        <w:tc>
          <w:tcPr>
            <w:tcW w:type="dxa" w:w="388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/>
                <w:color w:val="182532"/>
                <w:sz w:val="18"/>
              </w:rPr>
              <w:t>아이콘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소개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`/introduction/about`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`MapPinned`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소식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`/news/notice`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`Bell`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소통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`/communication/qna`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`MessageSquare`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자료실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`/resources/bylaws`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`FileText`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학생복지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`/welfare/promotion`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`HeartHandshake`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ACENTIA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`/acentia/intro`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`Sparkles`</w:t>
            </w:r>
          </w:p>
        </w:tc>
      </w:tr>
    </w:tbl>
    <w:p>
      <w:pPr>
        <w:spacing w:before="0" w:after="80" w:line="300" w:lineRule="auto"/>
      </w:pPr>
    </w:p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82532"/>
          <w:sz w:val="21"/>
        </w:rPr>
        <w:t xml:space="preserve">새 퀵 링크를 추가하려면 이 배열에 </w:t>
      </w:r>
      <w:r>
        <w:rPr>
          <w:rFonts w:ascii="Consolas" w:hAnsi="Consolas" w:eastAsia="Malgun Gothic"/>
          <w:b w:val="0"/>
          <w:color w:val="123B72"/>
          <w:sz w:val="20"/>
        </w:rPr>
        <w:t>{ title, path, icon }</w:t>
      </w:r>
      <w:r>
        <w:rPr>
          <w:rFonts w:ascii="Calibri" w:hAnsi="Calibri" w:eastAsia="Malgun Gothic"/>
          <w:b w:val="0"/>
          <w:color w:val="182532"/>
          <w:sz w:val="21"/>
        </w:rPr>
        <w:t xml:space="preserve"> 항목을 하나 더 넣으면 됩니다.</w:t>
      </w:r>
    </w:p>
    <w:p>
      <w:pPr>
        <w:pStyle w:val="Heading2"/>
      </w:pPr>
      <w:r>
        <w:rPr>
          <w:rFonts w:ascii="Calibri" w:hAnsi="Calibri" w:eastAsia="Malgun Gothic"/>
          <w:b/>
          <w:color w:val="2E74B5"/>
          <w:sz w:val="26"/>
        </w:rPr>
        <w:t xml:space="preserve">14.3 </w:t>
      </w:r>
      <w:r>
        <w:rPr>
          <w:rFonts w:ascii="Consolas" w:hAnsi="Consolas" w:eastAsia="Malgun Gothic"/>
          <w:b w:val="0"/>
          <w:color w:val="123B72"/>
          <w:sz w:val="25"/>
        </w:rPr>
        <w:t>pickNoticeId</w:t>
      </w:r>
    </w:p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82532"/>
          <w:sz w:val="21"/>
        </w:rPr>
        <w:t>공지사항 ID는 백엔드/DTO 명명 방식 차이를 흡수하기 위해 여러 후보를 확인합니다.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>const pickNoticeId = (notice) =&gt;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 xml:space="preserve">  notice?.nPost_id ?? notice?.npost_id ?? notice?.id ?? null;</w:t>
      </w:r>
    </w:p>
    <w:p/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82532"/>
          <w:sz w:val="21"/>
        </w:rPr>
        <w:t xml:space="preserve">이 코드는 공지 객체에 </w:t>
      </w:r>
      <w:r>
        <w:rPr>
          <w:rFonts w:ascii="Consolas" w:hAnsi="Consolas" w:eastAsia="Malgun Gothic"/>
          <w:b w:val="0"/>
          <w:color w:val="123B72"/>
          <w:sz w:val="20"/>
        </w:rPr>
        <w:t>nPost_id</w:t>
      </w:r>
      <w:r>
        <w:rPr>
          <w:rFonts w:ascii="Calibri" w:hAnsi="Calibri" w:eastAsia="Malgun Gothic"/>
          <w:b w:val="0"/>
          <w:color w:val="182532"/>
          <w:sz w:val="21"/>
        </w:rPr>
        <w:t xml:space="preserve">, </w:t>
      </w:r>
      <w:r>
        <w:rPr>
          <w:rFonts w:ascii="Consolas" w:hAnsi="Consolas" w:eastAsia="Malgun Gothic"/>
          <w:b w:val="0"/>
          <w:color w:val="123B72"/>
          <w:sz w:val="20"/>
        </w:rPr>
        <w:t>npost_id</w:t>
      </w:r>
      <w:r>
        <w:rPr>
          <w:rFonts w:ascii="Calibri" w:hAnsi="Calibri" w:eastAsia="Malgun Gothic"/>
          <w:b w:val="0"/>
          <w:color w:val="182532"/>
          <w:sz w:val="21"/>
        </w:rPr>
        <w:t xml:space="preserve">, </w:t>
      </w:r>
      <w:r>
        <w:rPr>
          <w:rFonts w:ascii="Consolas" w:hAnsi="Consolas" w:eastAsia="Malgun Gothic"/>
          <w:b w:val="0"/>
          <w:color w:val="123B72"/>
          <w:sz w:val="20"/>
        </w:rPr>
        <w:t>id</w:t>
      </w:r>
      <w:r>
        <w:rPr>
          <w:rFonts w:ascii="Calibri" w:hAnsi="Calibri" w:eastAsia="Malgun Gothic"/>
          <w:b w:val="0"/>
          <w:color w:val="182532"/>
          <w:sz w:val="21"/>
        </w:rPr>
        <w:t xml:space="preserve"> 중 어떤 이름이 오더라도 ID를 최대한 찾아냅니다. 마지막까지 없으면 </w:t>
      </w:r>
      <w:r>
        <w:rPr>
          <w:rFonts w:ascii="Consolas" w:hAnsi="Consolas" w:eastAsia="Malgun Gothic"/>
          <w:b w:val="0"/>
          <w:color w:val="123B72"/>
          <w:sz w:val="20"/>
        </w:rPr>
        <w:t>null</w:t>
      </w:r>
      <w:r>
        <w:rPr>
          <w:rFonts w:ascii="Calibri" w:hAnsi="Calibri" w:eastAsia="Malgun Gothic"/>
          <w:b w:val="0"/>
          <w:color w:val="182532"/>
          <w:sz w:val="21"/>
        </w:rPr>
        <w:t>을 반환합니다.</w:t>
      </w:r>
    </w:p>
    <w:p>
      <w:pPr>
        <w:pStyle w:val="Heading1"/>
      </w:pPr>
      <w:r>
        <w:rPr>
          <w:rFonts w:ascii="Calibri" w:hAnsi="Calibri" w:eastAsia="Malgun Gothic"/>
          <w:b/>
          <w:color w:val="2E74B5"/>
          <w:sz w:val="32"/>
        </w:rPr>
        <w:t>15. 홈 화면 state</w:t>
      </w:r>
    </w:p>
    <w:p>
      <w:pPr>
        <w:spacing w:before="0" w:after="120" w:line="300" w:lineRule="auto"/>
      </w:pPr>
      <w:r>
        <w:rPr>
          <w:rFonts w:ascii="Consolas" w:hAnsi="Consolas" w:eastAsia="Malgun Gothic"/>
          <w:b w:val="0"/>
          <w:color w:val="123B72"/>
          <w:sz w:val="20"/>
        </w:rPr>
        <w:t>Main</w:t>
      </w:r>
      <w:r>
        <w:rPr>
          <w:rFonts w:ascii="Calibri" w:hAnsi="Calibri" w:eastAsia="Malgun Gothic"/>
          <w:b w:val="0"/>
          <w:color w:val="182532"/>
          <w:sz w:val="21"/>
        </w:rPr>
        <w:t xml:space="preserve"> 컴포넌트의 핵심 state는 하나입니다.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>const [notices, setNotices] = useState([]);</w:t>
      </w:r>
    </w:p>
    <w:p/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44"/>
        <w:gridCol w:w="3528"/>
        <w:gridCol w:w="3888"/>
      </w:tblGrid>
      <w:tr>
        <w:trPr>
          <w:tblHeader w:val="true"/>
        </w:trPr>
        <w:tc>
          <w:tcPr>
            <w:tcW w:type="dxa" w:w="194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/>
                <w:color w:val="182532"/>
                <w:sz w:val="18"/>
              </w:rPr>
              <w:t>state</w:t>
            </w:r>
          </w:p>
        </w:tc>
        <w:tc>
          <w:tcPr>
            <w:tcW w:type="dxa" w:w="352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/>
                <w:color w:val="182532"/>
                <w:sz w:val="18"/>
              </w:rPr>
              <w:t>초기값</w:t>
            </w:r>
          </w:p>
        </w:tc>
        <w:tc>
          <w:tcPr>
            <w:tcW w:type="dxa" w:w="388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/>
                <w:color w:val="182532"/>
                <w:sz w:val="18"/>
              </w:rPr>
              <w:t>역할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`notices`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`[]`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화면에 보여줄 최신 공지 카드 목록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`setNotices`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함수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API 응답을 가공한 뒤 공지 목록을 갱신</w:t>
            </w:r>
          </w:p>
        </w:tc>
      </w:tr>
    </w:tbl>
    <w:p>
      <w:pPr>
        <w:spacing w:before="0" w:after="80" w:line="300" w:lineRule="auto"/>
      </w:pPr>
    </w:p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82532"/>
          <w:sz w:val="21"/>
        </w:rPr>
        <w:t>홈 화면은 실시간 채팅이나 복잡한 입력 폼이 아니기 때문에 state가 많지 않습니다. 대신 공지사항 API 호출, 이미지 슬라이더, CSS 애니메이션이 화면 경험을 만듭니다.</w:t>
      </w:r>
    </w:p>
    <w:p>
      <w:pPr>
        <w:pStyle w:val="Heading1"/>
      </w:pPr>
      <w:r>
        <w:rPr>
          <w:rFonts w:ascii="Calibri" w:hAnsi="Calibri" w:eastAsia="Malgun Gothic"/>
          <w:b/>
          <w:color w:val="2E74B5"/>
          <w:sz w:val="32"/>
        </w:rPr>
        <w:t>16. 히어로 슬라이더 구조</w:t>
      </w:r>
    </w:p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82532"/>
          <w:sz w:val="21"/>
        </w:rPr>
        <w:t xml:space="preserve">히어로 영역은 </w:t>
      </w:r>
      <w:r>
        <w:rPr>
          <w:rFonts w:ascii="Consolas" w:hAnsi="Consolas" w:eastAsia="Malgun Gothic"/>
          <w:b w:val="0"/>
          <w:color w:val="123B72"/>
          <w:sz w:val="20"/>
        </w:rPr>
        <w:t>renderSlider()</w:t>
      </w:r>
      <w:r>
        <w:rPr>
          <w:rFonts w:ascii="Calibri" w:hAnsi="Calibri" w:eastAsia="Malgun Gothic"/>
          <w:b w:val="0"/>
          <w:color w:val="182532"/>
          <w:sz w:val="21"/>
        </w:rPr>
        <w:t>에서 만들어집니다.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>const renderSlider = () =&gt; (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 xml:space="preserve">  &lt;div className="slider"&gt;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 xml:space="preserve">    &lt;div className="box"&gt;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 xml:space="preserve">      &lt;Slider className="topslider" {...sliderSettings}&gt;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 xml:space="preserve">        {SLIDER_IMAGES.map((image, index) =&gt; (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 xml:space="preserve">          &lt;div key={index}&gt;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 xml:space="preserve">            &lt;img src={image} alt={`Slide ${index}`} /&gt;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 xml:space="preserve">          &lt;/div&gt;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 xml:space="preserve">        ))}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 xml:space="preserve">      &lt;/Slider&gt;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 xml:space="preserve">      &lt;div className="overlay"&gt;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 xml:space="preserve">        &lt;p&gt;아주대학교 제45대 총학생회 AU:SUM &lt;/p&gt;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 xml:space="preserve">      &lt;/div&gt;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 xml:space="preserve">      &lt;div className="title2"&gt;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 xml:space="preserve">        &lt;p&gt;AJOU UNIV.&lt;/p&gt;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 xml:space="preserve">      &lt;/div&gt;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 xml:space="preserve">    &lt;/div&gt;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 xml:space="preserve">  &lt;/div&gt;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>);</w:t>
      </w:r>
    </w:p>
    <w:p/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82532"/>
          <w:sz w:val="21"/>
        </w:rPr>
        <w:t>슬라이더 설정은 다음과 같습니다.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44"/>
        <w:gridCol w:w="3528"/>
        <w:gridCol w:w="3888"/>
      </w:tblGrid>
      <w:tr>
        <w:trPr>
          <w:tblHeader w:val="true"/>
        </w:trPr>
        <w:tc>
          <w:tcPr>
            <w:tcW w:type="dxa" w:w="194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/>
                <w:color w:val="182532"/>
                <w:sz w:val="18"/>
              </w:rPr>
              <w:t>설정</w:t>
            </w:r>
          </w:p>
        </w:tc>
        <w:tc>
          <w:tcPr>
            <w:tcW w:type="dxa" w:w="352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/>
                <w:color w:val="182532"/>
                <w:sz w:val="18"/>
              </w:rPr>
              <w:t>값</w:t>
            </w:r>
          </w:p>
        </w:tc>
        <w:tc>
          <w:tcPr>
            <w:tcW w:type="dxa" w:w="388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/>
                <w:color w:val="182532"/>
                <w:sz w:val="18"/>
              </w:rPr>
              <w:t>의미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`dots`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`true`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하단 점/바 네비게이션 표시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`infinite`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`true`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마지막 이미지 뒤에 다시 처음으로 순환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`speed`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`500`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슬라이드 전환 속도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`slidesToShow`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`1`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한 번에 한 장 표시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`slidesToScroll`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`1`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한 번에 한 장 이동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`autoplay`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`true`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자동 재생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`autoplaySpeed`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`10000`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10초마다 전환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`pauseOnHover`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`false`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마우스를 올려도 자동 재생 유지</w:t>
            </w:r>
          </w:p>
        </w:tc>
      </w:tr>
    </w:tbl>
    <w:p>
      <w:pPr>
        <w:spacing w:before="0" w:after="80" w:line="300" w:lineRule="auto"/>
      </w:pPr>
    </w:p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82532"/>
          <w:sz w:val="21"/>
        </w:rPr>
        <w:t xml:space="preserve">CSS에서는 </w:t>
      </w:r>
      <w:r>
        <w:rPr>
          <w:rFonts w:ascii="Consolas" w:hAnsi="Consolas" w:eastAsia="Malgun Gothic"/>
          <w:b w:val="0"/>
          <w:color w:val="123B72"/>
          <w:sz w:val="20"/>
        </w:rPr>
        <w:t>.slider</w:t>
      </w:r>
      <w:r>
        <w:rPr>
          <w:rFonts w:ascii="Calibri" w:hAnsi="Calibri" w:eastAsia="Malgun Gothic"/>
          <w:b w:val="0"/>
          <w:color w:val="182532"/>
          <w:sz w:val="21"/>
        </w:rPr>
        <w:t xml:space="preserve">가 </w:t>
      </w:r>
      <w:r>
        <w:rPr>
          <w:rFonts w:ascii="Consolas" w:hAnsi="Consolas" w:eastAsia="Malgun Gothic"/>
          <w:b w:val="0"/>
          <w:color w:val="123B72"/>
          <w:sz w:val="20"/>
        </w:rPr>
        <w:t>height: 100vh</w:t>
      </w:r>
      <w:r>
        <w:rPr>
          <w:rFonts w:ascii="Calibri" w:hAnsi="Calibri" w:eastAsia="Malgun Gothic"/>
          <w:b w:val="0"/>
          <w:color w:val="182532"/>
          <w:sz w:val="21"/>
        </w:rPr>
        <w:t>로 지정되어 있어 데스크톱에서는 첫 화면 전체를 히어로 영역으로 사용합니다. 모바일에서는 media query로 높이를 줄입니다.</w:t>
      </w:r>
    </w:p>
    <w:p>
      <w:pPr>
        <w:pStyle w:val="Heading1"/>
      </w:pPr>
      <w:r>
        <w:rPr>
          <w:rFonts w:ascii="Calibri" w:hAnsi="Calibri" w:eastAsia="Malgun Gothic"/>
          <w:b/>
          <w:color w:val="2E74B5"/>
          <w:sz w:val="32"/>
        </w:rPr>
        <w:t>17. 퀵 링크 카드 구조</w:t>
      </w:r>
    </w:p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82532"/>
          <w:sz w:val="21"/>
        </w:rPr>
        <w:t xml:space="preserve">퀵 링크는 </w:t>
      </w:r>
      <w:r>
        <w:rPr>
          <w:rFonts w:ascii="Consolas" w:hAnsi="Consolas" w:eastAsia="Malgun Gothic"/>
          <w:b w:val="0"/>
          <w:color w:val="123B72"/>
          <w:sz w:val="20"/>
        </w:rPr>
        <w:t>renderQuickLinks()</w:t>
      </w:r>
      <w:r>
        <w:rPr>
          <w:rFonts w:ascii="Calibri" w:hAnsi="Calibri" w:eastAsia="Malgun Gothic"/>
          <w:b w:val="0"/>
          <w:color w:val="182532"/>
          <w:sz w:val="21"/>
        </w:rPr>
        <w:t>에서 만들어집니다.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>&lt;section className="main-link-section"&gt;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 xml:space="preserve">  &lt;div className="main-link-grid"&gt;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 xml:space="preserve">    {QUICK_LINKS.map(({ title, path, icon: Icon }, index) =&gt; (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 xml:space="preserve">      &lt;Link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 xml:space="preserve">        key={title}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 xml:space="preserve">        to={path}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 xml:space="preserve">        className="main-link-card"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 xml:space="preserve">        style={{ '--delay': `${index * 70}ms` }}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 xml:space="preserve">      &gt;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 xml:space="preserve">        &lt;span className="main-link-icon"&gt;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 xml:space="preserve">          &lt;Icon size={24} strokeWidth={2.2} /&gt;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 xml:space="preserve">        &lt;/span&gt;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 xml:space="preserve">        &lt;span className="main-link-title"&gt;{title}&lt;/span&gt;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 xml:space="preserve">        &lt;ArrowRight className="main-link-arrow" size={18} strokeWidth={2.4} /&gt;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 xml:space="preserve">      &lt;/Link&gt;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 xml:space="preserve">    ))}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 xml:space="preserve">  &lt;/div&gt;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>&lt;/section&gt;</w:t>
      </w:r>
    </w:p>
    <w:p/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82532"/>
          <w:sz w:val="21"/>
        </w:rPr>
        <w:t>중요한 점은 아이콘 컴포넌트를 데이터로 받아서 렌더링한다는 것입니다.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>icon: Icon</w:t>
      </w:r>
    </w:p>
    <w:p/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82532"/>
          <w:sz w:val="21"/>
        </w:rPr>
        <w:t xml:space="preserve">이 문법은 배열 안의 </w:t>
      </w:r>
      <w:r>
        <w:rPr>
          <w:rFonts w:ascii="Consolas" w:hAnsi="Consolas" w:eastAsia="Malgun Gothic"/>
          <w:b w:val="0"/>
          <w:color w:val="123B72"/>
          <w:sz w:val="20"/>
        </w:rPr>
        <w:t>icon</w:t>
      </w:r>
      <w:r>
        <w:rPr>
          <w:rFonts w:ascii="Calibri" w:hAnsi="Calibri" w:eastAsia="Malgun Gothic"/>
          <w:b w:val="0"/>
          <w:color w:val="182532"/>
          <w:sz w:val="21"/>
        </w:rPr>
        <w:t xml:space="preserve"> 값을 대문자 </w:t>
      </w:r>
      <w:r>
        <w:rPr>
          <w:rFonts w:ascii="Consolas" w:hAnsi="Consolas" w:eastAsia="Malgun Gothic"/>
          <w:b w:val="0"/>
          <w:color w:val="123B72"/>
          <w:sz w:val="20"/>
        </w:rPr>
        <w:t>Icon</w:t>
      </w:r>
      <w:r>
        <w:rPr>
          <w:rFonts w:ascii="Calibri" w:hAnsi="Calibri" w:eastAsia="Malgun Gothic"/>
          <w:b w:val="0"/>
          <w:color w:val="182532"/>
          <w:sz w:val="21"/>
        </w:rPr>
        <w:t xml:space="preserve"> 컴포넌트처럼 쓰기 위한 구조입니다. 그래서 </w:t>
      </w:r>
      <w:r>
        <w:rPr>
          <w:rFonts w:ascii="Consolas" w:hAnsi="Consolas" w:eastAsia="Malgun Gothic"/>
          <w:b w:val="0"/>
          <w:color w:val="123B72"/>
          <w:sz w:val="20"/>
        </w:rPr>
        <w:t>MapPinned</w:t>
      </w:r>
      <w:r>
        <w:rPr>
          <w:rFonts w:ascii="Calibri" w:hAnsi="Calibri" w:eastAsia="Malgun Gothic"/>
          <w:b w:val="0"/>
          <w:color w:val="182532"/>
          <w:sz w:val="21"/>
        </w:rPr>
        <w:t xml:space="preserve">, </w:t>
      </w:r>
      <w:r>
        <w:rPr>
          <w:rFonts w:ascii="Consolas" w:hAnsi="Consolas" w:eastAsia="Malgun Gothic"/>
          <w:b w:val="0"/>
          <w:color w:val="123B72"/>
          <w:sz w:val="20"/>
        </w:rPr>
        <w:t>Bell</w:t>
      </w:r>
      <w:r>
        <w:rPr>
          <w:rFonts w:ascii="Calibri" w:hAnsi="Calibri" w:eastAsia="Malgun Gothic"/>
          <w:b w:val="0"/>
          <w:color w:val="182532"/>
          <w:sz w:val="21"/>
        </w:rPr>
        <w:t xml:space="preserve">, </w:t>
      </w:r>
      <w:r>
        <w:rPr>
          <w:rFonts w:ascii="Consolas" w:hAnsi="Consolas" w:eastAsia="Malgun Gothic"/>
          <w:b w:val="0"/>
          <w:color w:val="123B72"/>
          <w:sz w:val="20"/>
        </w:rPr>
        <w:t>MessageSquare</w:t>
      </w:r>
      <w:r>
        <w:rPr>
          <w:rFonts w:ascii="Calibri" w:hAnsi="Calibri" w:eastAsia="Malgun Gothic"/>
          <w:b w:val="0"/>
          <w:color w:val="182532"/>
          <w:sz w:val="21"/>
        </w:rPr>
        <w:t xml:space="preserve"> 같은 lucide 아이콘이 카드마다 다르게 표시됩니다.</w:t>
      </w:r>
    </w:p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82532"/>
          <w:sz w:val="21"/>
        </w:rPr>
        <w:t xml:space="preserve">카드마다 </w:t>
      </w:r>
      <w:r>
        <w:rPr>
          <w:rFonts w:ascii="Consolas" w:hAnsi="Consolas" w:eastAsia="Malgun Gothic"/>
          <w:b w:val="0"/>
          <w:color w:val="123B72"/>
          <w:sz w:val="20"/>
        </w:rPr>
        <w:t>--delay</w:t>
      </w:r>
      <w:r>
        <w:rPr>
          <w:rFonts w:ascii="Calibri" w:hAnsi="Calibri" w:eastAsia="Malgun Gothic"/>
          <w:b w:val="0"/>
          <w:color w:val="182532"/>
          <w:sz w:val="21"/>
        </w:rPr>
        <w:t xml:space="preserve"> CSS 변수를 다르게 주기 때문에 카드가 순차적으로 올라오는 애니메이션을 만들 수 있습니다.</w:t>
      </w:r>
    </w:p>
    <w:p>
      <w:pPr>
        <w:pStyle w:val="Heading1"/>
      </w:pPr>
      <w:r>
        <w:rPr>
          <w:rFonts w:ascii="Calibri" w:hAnsi="Calibri" w:eastAsia="Malgun Gothic"/>
          <w:b/>
          <w:color w:val="2E74B5"/>
          <w:sz w:val="32"/>
        </w:rPr>
        <w:t>18. 모바일 대여사업 바로가기</w:t>
      </w:r>
    </w:p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82532"/>
          <w:sz w:val="21"/>
        </w:rPr>
        <w:t xml:space="preserve">모바일 사용자는 공지보다 대여 가능 여부를 빠르게 확인하고 싶을 수 있습니다. 그래서 </w:t>
      </w:r>
      <w:r>
        <w:rPr>
          <w:rFonts w:ascii="Consolas" w:hAnsi="Consolas" w:eastAsia="Malgun Gothic"/>
          <w:b w:val="0"/>
          <w:color w:val="123B72"/>
          <w:sz w:val="20"/>
        </w:rPr>
        <w:t>renderMobileRentalShortcut()</w:t>
      </w:r>
      <w:r>
        <w:rPr>
          <w:rFonts w:ascii="Calibri" w:hAnsi="Calibri" w:eastAsia="Malgun Gothic"/>
          <w:b w:val="0"/>
          <w:color w:val="182532"/>
          <w:sz w:val="21"/>
        </w:rPr>
        <w:t>는 작은 화면에서만 보이는 대여사업 바로가기 영역을 제공합니다.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>&lt;section className="mobile-rental-shortcut"&gt;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 xml:space="preserve">  &lt;div className="mobile-rental-inner"&gt;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 xml:space="preserve">    &lt;div&gt;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 xml:space="preserve">      &lt;h3&gt;대여사업 바로가기&lt;/h3&gt;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 xml:space="preserve">      &lt;p&gt;돗자리, 테이블, 의자 등 대여 가능 물품을 지금 확인해보세요.&lt;/p&gt;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 xml:space="preserve">    &lt;/div&gt;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 xml:space="preserve">    &lt;Link to="/welfare/rental" className="mobile-rental-link"&gt;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 xml:space="preserve">      지금 보러가기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 xml:space="preserve">    &lt;/Link&gt;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 xml:space="preserve">  &lt;/div&gt;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>&lt;/section&gt;</w:t>
      </w:r>
    </w:p>
    <w:p/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82532"/>
          <w:sz w:val="21"/>
        </w:rPr>
        <w:t xml:space="preserve">CSS에서 기본값은 </w:t>
      </w:r>
      <w:r>
        <w:rPr>
          <w:rFonts w:ascii="Consolas" w:hAnsi="Consolas" w:eastAsia="Malgun Gothic"/>
          <w:b w:val="0"/>
          <w:color w:val="123B72"/>
          <w:sz w:val="20"/>
        </w:rPr>
        <w:t>display: none</w:t>
      </w:r>
      <w:r>
        <w:rPr>
          <w:rFonts w:ascii="Calibri" w:hAnsi="Calibri" w:eastAsia="Malgun Gothic"/>
          <w:b w:val="0"/>
          <w:color w:val="182532"/>
          <w:sz w:val="21"/>
        </w:rPr>
        <w:t xml:space="preserve">이고, 모바일 media query에서 </w:t>
      </w:r>
      <w:r>
        <w:rPr>
          <w:rFonts w:ascii="Consolas" w:hAnsi="Consolas" w:eastAsia="Malgun Gothic"/>
          <w:b w:val="0"/>
          <w:color w:val="123B72"/>
          <w:sz w:val="20"/>
        </w:rPr>
        <w:t>display: block</w:t>
      </w:r>
      <w:r>
        <w:rPr>
          <w:rFonts w:ascii="Calibri" w:hAnsi="Calibri" w:eastAsia="Malgun Gothic"/>
          <w:b w:val="0"/>
          <w:color w:val="182532"/>
          <w:sz w:val="21"/>
        </w:rPr>
        <w:t>으로 바뀝니다. 즉 데스크톱에서는 숨겨지고 모바일에서는 노출됩니다.</w:t>
      </w:r>
    </w:p>
    <w:p>
      <w:pPr>
        <w:pStyle w:val="Heading1"/>
      </w:pPr>
      <w:r>
        <w:rPr>
          <w:rFonts w:ascii="Calibri" w:hAnsi="Calibri" w:eastAsia="Malgun Gothic"/>
          <w:b/>
          <w:color w:val="2E74B5"/>
          <w:sz w:val="32"/>
        </w:rPr>
        <w:t>19. 공지사항 카드 구조</w:t>
      </w:r>
    </w:p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82532"/>
          <w:sz w:val="21"/>
        </w:rPr>
        <w:t xml:space="preserve">공지사항 영역은 </w:t>
      </w:r>
      <w:r>
        <w:rPr>
          <w:rFonts w:ascii="Consolas" w:hAnsi="Consolas" w:eastAsia="Malgun Gothic"/>
          <w:b w:val="0"/>
          <w:color w:val="123B72"/>
          <w:sz w:val="20"/>
        </w:rPr>
        <w:t>renderNoticesSection()</w:t>
      </w:r>
      <w:r>
        <w:rPr>
          <w:rFonts w:ascii="Calibri" w:hAnsi="Calibri" w:eastAsia="Malgun Gothic"/>
          <w:b w:val="0"/>
          <w:color w:val="182532"/>
          <w:sz w:val="21"/>
        </w:rPr>
        <w:t>에서 만들어집니다.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>&lt;div className="card-wrapper"&gt;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 xml:space="preserve">  &lt;div className="notices-container"&gt;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 xml:space="preserve">    &lt;div className="card-title"&gt;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 xml:space="preserve">      &lt;p&gt;공지사항&lt;/p&gt;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 xml:space="preserve">      &lt;span&gt;다음 카드를 클릭하여 자세한 공지사항을 확인할 수 있습니다.&lt;/span&gt;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 xml:space="preserve">      &lt;Link to="/news/notice" className="more-link"&gt;more &amp;gt;&lt;/Link&gt;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 xml:space="preserve">      &lt;div className="division-line" id="division-line"&gt;&lt;/div&gt;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 xml:space="preserve">    &lt;/div&gt;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 xml:space="preserve">    {notices.length &gt; 0 ? (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 xml:space="preserve">      notices.map(renderNoticeCard)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 xml:space="preserve">    ) : (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 xml:space="preserve">      &lt;p&gt;공지사항이 없습니다.&lt;/p&gt;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 xml:space="preserve">    )}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 xml:space="preserve">  &lt;/div&gt;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>&lt;/div&gt;</w:t>
      </w:r>
    </w:p>
    <w:p/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82532"/>
          <w:sz w:val="21"/>
        </w:rPr>
        <w:t xml:space="preserve">공지 카드 하나는 </w:t>
      </w:r>
      <w:r>
        <w:rPr>
          <w:rFonts w:ascii="Consolas" w:hAnsi="Consolas" w:eastAsia="Malgun Gothic"/>
          <w:b w:val="0"/>
          <w:color w:val="123B72"/>
          <w:sz w:val="20"/>
        </w:rPr>
        <w:t>renderNoticeCard()</w:t>
      </w:r>
      <w:r>
        <w:rPr>
          <w:rFonts w:ascii="Calibri" w:hAnsi="Calibri" w:eastAsia="Malgun Gothic"/>
          <w:b w:val="0"/>
          <w:color w:val="182532"/>
          <w:sz w:val="21"/>
        </w:rPr>
        <w:t>가 만듭니다.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520"/>
        <w:gridCol w:w="6840"/>
      </w:tblGrid>
      <w:tr>
        <w:trPr>
          <w:tblHeader w:val="true"/>
        </w:trPr>
        <w:tc>
          <w:tcPr>
            <w:tcW w:type="dxa" w:w="25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/>
                <w:color w:val="182532"/>
                <w:sz w:val="18"/>
              </w:rPr>
              <w:t>UI 요소</w:t>
            </w:r>
          </w:p>
        </w:tc>
        <w:tc>
          <w:tcPr>
            <w:tcW w:type="dxa" w:w="68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/>
                <w:color w:val="182532"/>
                <w:sz w:val="18"/>
              </w:rPr>
              <w:t>데이터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이미지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`notice.image`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제목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`notice.title`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내용 요약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`notice.content`를 40자 정도로 줄인 값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날짜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`notice.date`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클릭 동작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`/notice/{id}`로 이동</w:t>
            </w:r>
          </w:p>
        </w:tc>
      </w:tr>
    </w:tbl>
    <w:p>
      <w:pPr>
        <w:spacing w:before="0" w:after="80" w:line="300" w:lineRule="auto"/>
      </w:pPr>
    </w:p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82532"/>
          <w:sz w:val="21"/>
        </w:rPr>
        <w:t>이미지 로딩이 실패하면 기본 이미지로 교체합니다.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>const handleImageError = (e) =&gt; {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 xml:space="preserve">  e.target.onerror = null;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 xml:space="preserve">  e.target.src = '/images/main/achim_square.jpeg';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>};</w:t>
      </w:r>
    </w:p>
    <w:p/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82532"/>
          <w:sz w:val="21"/>
        </w:rPr>
        <w:t>이 처리는 공지에 이미지가 없거나 이미지 URL이 깨졌을 때 화면이 비어 보이는 문제를 줄여줍니다.</w:t>
      </w:r>
    </w:p>
    <w:p>
      <w:pPr>
        <w:pStyle w:val="Heading1"/>
      </w:pPr>
      <w:r>
        <w:rPr>
          <w:rFonts w:ascii="Calibri" w:hAnsi="Calibri" w:eastAsia="Malgun Gothic"/>
          <w:b/>
          <w:color w:val="2E74B5"/>
          <w:sz w:val="32"/>
        </w:rPr>
        <w:t>20. 공지사항 데이터 로딩</w:t>
      </w:r>
    </w:p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82532"/>
          <w:sz w:val="21"/>
        </w:rPr>
        <w:t xml:space="preserve">홈 화면의 핵심 API 호출은 </w:t>
      </w:r>
      <w:r>
        <w:rPr>
          <w:rFonts w:ascii="Consolas" w:hAnsi="Consolas" w:eastAsia="Malgun Gothic"/>
          <w:b w:val="0"/>
          <w:color w:val="123B72"/>
          <w:sz w:val="20"/>
        </w:rPr>
        <w:t>fetchNotices</w:t>
      </w:r>
      <w:r>
        <w:rPr>
          <w:rFonts w:ascii="Calibri" w:hAnsi="Calibri" w:eastAsia="Malgun Gothic"/>
          <w:b w:val="0"/>
          <w:color w:val="182532"/>
          <w:sz w:val="21"/>
        </w:rPr>
        <w:t>입니다.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>const response = await apiClient.get('/api/notice');</w:t>
      </w:r>
    </w:p>
    <w:p/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82532"/>
          <w:sz w:val="21"/>
        </w:rPr>
        <w:t>응답이 성공하면 다음 순서로 처리합니다.</w:t>
      </w:r>
    </w:p>
    <w:p>
      <w:pPr>
        <w:pStyle w:val="ListNumber"/>
      </w:pPr>
      <w:r>
        <w:rPr>
          <w:rFonts w:ascii="Consolas" w:hAnsi="Consolas" w:eastAsia="Malgun Gothic"/>
          <w:b w:val="0"/>
          <w:color w:val="123B72"/>
          <w:sz w:val="20"/>
        </w:rPr>
        <w:t>response.data.code === 1</w:t>
      </w:r>
      <w:r>
        <w:rPr>
          <w:rFonts w:ascii="Calibri" w:hAnsi="Calibri" w:eastAsia="Malgun Gothic"/>
          <w:b w:val="0"/>
          <w:color w:val="182532"/>
          <w:sz w:val="21"/>
        </w:rPr>
        <w:t>인지 확인합니다.</w:t>
      </w:r>
    </w:p>
    <w:p>
      <w:pPr>
        <w:pStyle w:val="ListNumber"/>
      </w:pPr>
      <w:r>
        <w:rPr>
          <w:rFonts w:ascii="Consolas" w:hAnsi="Consolas" w:eastAsia="Malgun Gothic"/>
          <w:b w:val="0"/>
          <w:color w:val="123B72"/>
          <w:sz w:val="20"/>
        </w:rPr>
        <w:t>response.data.data</w:t>
      </w:r>
      <w:r>
        <w:rPr>
          <w:rFonts w:ascii="Calibri" w:hAnsi="Calibri" w:eastAsia="Malgun Gothic"/>
          <w:b w:val="0"/>
          <w:color w:val="182532"/>
          <w:sz w:val="21"/>
        </w:rPr>
        <w:t>가 배열인지 확인합니다.</w:t>
      </w:r>
    </w:p>
    <w:p>
      <w:pPr>
        <w:pStyle w:val="ListNumber"/>
      </w:pPr>
      <w:r>
        <w:rPr>
          <w:rFonts w:ascii="Consolas" w:hAnsi="Consolas" w:eastAsia="Malgun Gothic"/>
          <w:b w:val="0"/>
          <w:color w:val="123B72"/>
          <w:sz w:val="20"/>
        </w:rPr>
        <w:t>npCreateTime</w:t>
      </w:r>
      <w:r>
        <w:rPr>
          <w:rFonts w:ascii="Calibri" w:hAnsi="Calibri" w:eastAsia="Malgun Gothic"/>
          <w:b w:val="0"/>
          <w:color w:val="182532"/>
          <w:sz w:val="21"/>
        </w:rPr>
        <w:t xml:space="preserve"> 기준으로 최신순 정렬합니다.</w:t>
      </w:r>
    </w:p>
    <w:p>
      <w:pPr>
        <w:pStyle w:val="ListNumber"/>
      </w:pPr>
      <w:r>
        <w:rPr>
          <w:rFonts w:ascii="Calibri" w:hAnsi="Calibri" w:eastAsia="Malgun Gothic"/>
          <w:b w:val="0"/>
          <w:color w:val="182532"/>
          <w:sz w:val="21"/>
        </w:rPr>
        <w:t>앞에서 4개만 잘라냅니다.</w:t>
      </w:r>
    </w:p>
    <w:p>
      <w:pPr>
        <w:pStyle w:val="ListNumber"/>
      </w:pPr>
      <w:r>
        <w:rPr>
          <w:rFonts w:ascii="Consolas" w:hAnsi="Consolas" w:eastAsia="Malgun Gothic"/>
          <w:b w:val="0"/>
          <w:color w:val="123B72"/>
          <w:sz w:val="20"/>
        </w:rPr>
        <w:t>formatNoticeData</w:t>
      </w:r>
      <w:r>
        <w:rPr>
          <w:rFonts w:ascii="Calibri" w:hAnsi="Calibri" w:eastAsia="Malgun Gothic"/>
          <w:b w:val="0"/>
          <w:color w:val="182532"/>
          <w:sz w:val="21"/>
        </w:rPr>
        <w:t>로 화면용 구조로 바꿉니다.</w:t>
      </w:r>
    </w:p>
    <w:p>
      <w:pPr>
        <w:pStyle w:val="ListNumber"/>
      </w:pPr>
      <w:r>
        <w:rPr>
          <w:rFonts w:ascii="Calibri" w:hAnsi="Calibri" w:eastAsia="Malgun Gothic"/>
          <w:b w:val="0"/>
          <w:color w:val="182532"/>
          <w:sz w:val="21"/>
        </w:rPr>
        <w:t>ID가 없는 항목은 제외합니다.</w:t>
      </w:r>
    </w:p>
    <w:p>
      <w:pPr>
        <w:pStyle w:val="ListNumber"/>
      </w:pPr>
      <w:r>
        <w:rPr>
          <w:rFonts w:ascii="Consolas" w:hAnsi="Consolas" w:eastAsia="Malgun Gothic"/>
          <w:b w:val="0"/>
          <w:color w:val="123B72"/>
          <w:sz w:val="20"/>
        </w:rPr>
        <w:t>setNotices(formattedNotices)</w:t>
      </w:r>
      <w:r>
        <w:rPr>
          <w:rFonts w:ascii="Calibri" w:hAnsi="Calibri" w:eastAsia="Malgun Gothic"/>
          <w:b w:val="0"/>
          <w:color w:val="182532"/>
          <w:sz w:val="21"/>
        </w:rPr>
        <w:t>로 화면 state를 갱신합니다.</w:t>
      </w:r>
    </w:p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82532"/>
          <w:sz w:val="21"/>
        </w:rPr>
        <w:t>코드 흐름은 다음과 같습니다.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>GET /api/notice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 xml:space="preserve">  -&gt; response.data.code 확인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 xml:space="preserve">  -&gt; data 배열 확인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 xml:space="preserve">  -&gt; 최신순 정렬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 xml:space="preserve">  -&gt; 4개만 선택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 xml:space="preserve">  -&gt; { id, title, content, image, date }로 변환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 xml:space="preserve">  -&gt; notices state 저장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 xml:space="preserve">  -&gt; 공지 카드 렌더링</w:t>
      </w:r>
    </w:p>
    <w:p/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82532"/>
          <w:sz w:val="21"/>
        </w:rPr>
        <w:t xml:space="preserve">백엔드 API 오류가 나면 화면은 멈추지 않고 콘솔에 오류를 남깁니다. 공지 카드 영역에는 </w:t>
      </w:r>
      <w:r>
        <w:rPr>
          <w:rFonts w:ascii="Consolas" w:hAnsi="Consolas" w:eastAsia="Malgun Gothic"/>
          <w:b w:val="0"/>
          <w:color w:val="123B72"/>
          <w:sz w:val="20"/>
        </w:rPr>
        <w:t>공지사항이 없습니다.</w:t>
      </w:r>
      <w:r>
        <w:rPr>
          <w:rFonts w:ascii="Calibri" w:hAnsi="Calibri" w:eastAsia="Malgun Gothic"/>
          <w:b w:val="0"/>
          <w:color w:val="182532"/>
          <w:sz w:val="21"/>
        </w:rPr>
        <w:t xml:space="preserve"> 문구가 보입니다.</w:t>
      </w:r>
    </w:p>
    <w:p>
      <w:pPr>
        <w:pStyle w:val="Heading1"/>
      </w:pPr>
      <w:r>
        <w:rPr>
          <w:rFonts w:ascii="Calibri" w:hAnsi="Calibri" w:eastAsia="Malgun Gothic"/>
          <w:b/>
          <w:color w:val="2E74B5"/>
          <w:sz w:val="32"/>
        </w:rPr>
        <w:t xml:space="preserve">21. 홈 화면 애니메이션과 </w:t>
      </w:r>
      <w:r>
        <w:rPr>
          <w:rFonts w:ascii="Consolas" w:hAnsi="Consolas" w:eastAsia="Malgun Gothic"/>
          <w:b w:val="0"/>
          <w:color w:val="123B72"/>
          <w:sz w:val="31"/>
        </w:rPr>
        <w:t>useEffect</w:t>
      </w:r>
    </w:p>
    <w:p>
      <w:pPr>
        <w:spacing w:before="0" w:after="120" w:line="300" w:lineRule="auto"/>
      </w:pPr>
      <w:r>
        <w:rPr>
          <w:rFonts w:ascii="Consolas" w:hAnsi="Consolas" w:eastAsia="Malgun Gothic"/>
          <w:b w:val="0"/>
          <w:color w:val="123B72"/>
          <w:sz w:val="20"/>
        </w:rPr>
        <w:t>Main/index.js</w:t>
      </w:r>
      <w:r>
        <w:rPr>
          <w:rFonts w:ascii="Calibri" w:hAnsi="Calibri" w:eastAsia="Malgun Gothic"/>
          <w:b w:val="0"/>
          <w:color w:val="182532"/>
          <w:sz w:val="21"/>
        </w:rPr>
        <w:t xml:space="preserve">에는 </w:t>
      </w:r>
      <w:r>
        <w:rPr>
          <w:rFonts w:ascii="Consolas" w:hAnsi="Consolas" w:eastAsia="Malgun Gothic"/>
          <w:b w:val="0"/>
          <w:color w:val="123B72"/>
          <w:sz w:val="20"/>
        </w:rPr>
        <w:t>useEffect</w:t>
      </w:r>
      <w:r>
        <w:rPr>
          <w:rFonts w:ascii="Calibri" w:hAnsi="Calibri" w:eastAsia="Malgun Gothic"/>
          <w:b w:val="0"/>
          <w:color w:val="182532"/>
          <w:sz w:val="21"/>
        </w:rPr>
        <w:t>가 두 개 있습니다.</w:t>
      </w:r>
    </w:p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82532"/>
          <w:sz w:val="21"/>
        </w:rPr>
        <w:t>첫 번째는 화면 요소가 보이는 순간 애니메이션 클래스를 붙이는 역할입니다.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>useEffect(() =&gt; {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 xml:space="preserve">  const elements = document.querySelectorAll('.more-link, .division-line, .card-title');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 xml:space="preserve"> 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 xml:space="preserve">  const observer = new IntersectionObserver((entries) =&gt; {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 xml:space="preserve">    entries.forEach(entry =&gt; {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 xml:space="preserve">      if (entry.isIntersecting) {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 xml:space="preserve">        entry.target.classList.add('visible');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 xml:space="preserve">        observer.unobserve(entry.target);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 xml:space="preserve">      }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 xml:space="preserve">    });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 xml:space="preserve">  }, {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 xml:space="preserve">    rootMargin: '0px 0px -10% 0px',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 xml:space="preserve">    threshold: 0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 xml:space="preserve">  });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 xml:space="preserve"> 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 xml:space="preserve">  elements.forEach(element =&gt; observer.observe(element));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 xml:space="preserve"> 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 xml:space="preserve">  return () =&gt; observer.disconnect();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>}, []);</w:t>
      </w:r>
    </w:p>
    <w:p/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82532"/>
          <w:sz w:val="21"/>
        </w:rPr>
        <w:t xml:space="preserve">이 코드는 브라우저의 </w:t>
      </w:r>
      <w:r>
        <w:rPr>
          <w:rFonts w:ascii="Consolas" w:hAnsi="Consolas" w:eastAsia="Malgun Gothic"/>
          <w:b w:val="0"/>
          <w:color w:val="123B72"/>
          <w:sz w:val="20"/>
        </w:rPr>
        <w:t>IntersectionObserver</w:t>
      </w:r>
      <w:r>
        <w:rPr>
          <w:rFonts w:ascii="Calibri" w:hAnsi="Calibri" w:eastAsia="Malgun Gothic"/>
          <w:b w:val="0"/>
          <w:color w:val="182532"/>
          <w:sz w:val="21"/>
        </w:rPr>
        <w:t xml:space="preserve">를 사용합니다. 특정 요소가 화면 안으로 들어오면 </w:t>
      </w:r>
      <w:r>
        <w:rPr>
          <w:rFonts w:ascii="Consolas" w:hAnsi="Consolas" w:eastAsia="Malgun Gothic"/>
          <w:b w:val="0"/>
          <w:color w:val="123B72"/>
          <w:sz w:val="20"/>
        </w:rPr>
        <w:t>visible</w:t>
      </w:r>
      <w:r>
        <w:rPr>
          <w:rFonts w:ascii="Calibri" w:hAnsi="Calibri" w:eastAsia="Malgun Gothic"/>
          <w:b w:val="0"/>
          <w:color w:val="182532"/>
          <w:sz w:val="21"/>
        </w:rPr>
        <w:t xml:space="preserve"> 클래스를 붙이고, CSS transition으로 자연스럽게 나타나게 합니다.</w:t>
      </w:r>
    </w:p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82532"/>
          <w:sz w:val="21"/>
        </w:rPr>
        <w:t>두 번째는 공지사항 API를 호출합니다.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>useEffect(() =&gt; {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 xml:space="preserve">  fetchNotices();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>}, [fetchNotices]);</w:t>
      </w:r>
    </w:p>
    <w:p/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82532"/>
          <w:sz w:val="21"/>
        </w:rPr>
        <w:t xml:space="preserve">이 코드는 </w:t>
      </w:r>
      <w:r>
        <w:rPr>
          <w:rFonts w:ascii="Consolas" w:hAnsi="Consolas" w:eastAsia="Malgun Gothic"/>
          <w:b w:val="0"/>
          <w:color w:val="123B72"/>
          <w:sz w:val="20"/>
        </w:rPr>
        <w:t>Main</w:t>
      </w:r>
      <w:r>
        <w:rPr>
          <w:rFonts w:ascii="Calibri" w:hAnsi="Calibri" w:eastAsia="Malgun Gothic"/>
          <w:b w:val="0"/>
          <w:color w:val="182532"/>
          <w:sz w:val="21"/>
        </w:rPr>
        <w:t xml:space="preserve"> 컴포넌트가 처음 렌더링될 때 최신 공지를 가져오도록 만듭니다.</w:t>
      </w:r>
    </w:p>
    <w:p>
      <w:pPr>
        <w:pStyle w:val="Heading1"/>
      </w:pPr>
      <w:r>
        <w:rPr>
          <w:rFonts w:ascii="Calibri" w:hAnsi="Calibri" w:eastAsia="Malgun Gothic"/>
          <w:b/>
          <w:color w:val="2E74B5"/>
          <w:sz w:val="32"/>
        </w:rPr>
        <w:t>22. 홈 화면 CSS 구조</w:t>
      </w:r>
    </w:p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82532"/>
          <w:sz w:val="21"/>
        </w:rPr>
        <w:t xml:space="preserve">파일: </w:t>
      </w:r>
      <w:r>
        <w:rPr>
          <w:rFonts w:ascii="Consolas" w:hAnsi="Consolas" w:eastAsia="Malgun Gothic"/>
          <w:b w:val="0"/>
          <w:color w:val="123B72"/>
          <w:sz w:val="20"/>
        </w:rPr>
        <w:t>ajouchong-web/src/pages/Main/styles.css</w:t>
      </w:r>
    </w:p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82532"/>
          <w:sz w:val="21"/>
        </w:rPr>
        <w:t>홈 화면 CSS는 크게 두 층으로 볼 수 있습니다.</w:t>
      </w:r>
    </w:p>
    <w:p>
      <w:pPr>
        <w:pStyle w:val="ListNumber"/>
      </w:pPr>
      <w:r>
        <w:rPr>
          <w:rFonts w:ascii="Calibri" w:hAnsi="Calibri" w:eastAsia="Malgun Gothic"/>
          <w:b w:val="0"/>
          <w:color w:val="182532"/>
          <w:sz w:val="21"/>
        </w:rPr>
        <w:t>기존 기본 레이아웃 스타일</w:t>
      </w:r>
    </w:p>
    <w:p>
      <w:pPr>
        <w:pStyle w:val="ListNumber"/>
      </w:pPr>
      <w:r>
        <w:rPr>
          <w:rFonts w:ascii="Calibri" w:hAnsi="Calibri" w:eastAsia="Malgun Gothic"/>
          <w:b w:val="0"/>
          <w:color w:val="182532"/>
          <w:sz w:val="21"/>
        </w:rPr>
        <w:t>아래쪽에 추가된 redesigned main experience 스타일</w:t>
      </w:r>
    </w:p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82532"/>
          <w:sz w:val="21"/>
        </w:rPr>
        <w:t>주요 클래스는 다음과 같습니다.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520"/>
        <w:gridCol w:w="6840"/>
      </w:tblGrid>
      <w:tr>
        <w:trPr>
          <w:tblHeader w:val="true"/>
        </w:trPr>
        <w:tc>
          <w:tcPr>
            <w:tcW w:type="dxa" w:w="25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/>
                <w:color w:val="182532"/>
                <w:sz w:val="18"/>
              </w:rPr>
              <w:t>클래스</w:t>
            </w:r>
          </w:p>
        </w:tc>
        <w:tc>
          <w:tcPr>
            <w:tcW w:type="dxa" w:w="68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/>
                <w:color w:val="182532"/>
                <w:sz w:val="18"/>
              </w:rPr>
              <w:t>역할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`.root`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메인 페이지 전체 배경과 레이아웃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`.slider`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히어로 슬라이더 전체 영역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`.box`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슬라이더 이미지와 오버레이 텍스트를 감싸는 박스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`.topslider`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react-slick 슬라이더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`.overlay`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`아주대학교 제45대 총학생회 AU:SUM` 문구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`.title2`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`AJOU UNIV.` 대형 타이틀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`.hero-orbit-*`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히어로 영역의 원형 장식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`.hero-scroll-line`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히어로 하단의 움직이는 라인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`.main-link-section`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퀵 링크 카드 영역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`.main-link-grid`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퀵 링크 카드 grid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`.main-link-card`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퀵 링크 카드 하나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`.mobile-rental-shortcut`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모바일 대여사업 바로가기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`.notices-container`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공지사항 카드 묶음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`.notice-card`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공지사항 카드 하나</w:t>
            </w:r>
          </w:p>
        </w:tc>
      </w:tr>
    </w:tbl>
    <w:p>
      <w:pPr>
        <w:spacing w:before="0" w:after="80" w:line="300" w:lineRule="auto"/>
      </w:pPr>
    </w:p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82532"/>
          <w:sz w:val="21"/>
        </w:rPr>
        <w:t xml:space="preserve">공통 색상은 </w:t>
      </w:r>
      <w:r>
        <w:rPr>
          <w:rFonts w:ascii="Consolas" w:hAnsi="Consolas" w:eastAsia="Malgun Gothic"/>
          <w:b w:val="0"/>
          <w:color w:val="123B72"/>
          <w:sz w:val="20"/>
        </w:rPr>
        <w:t>src/styles/variables.css</w:t>
      </w:r>
      <w:r>
        <w:rPr>
          <w:rFonts w:ascii="Calibri" w:hAnsi="Calibri" w:eastAsia="Malgun Gothic"/>
          <w:b w:val="0"/>
          <w:color w:val="182532"/>
          <w:sz w:val="21"/>
        </w:rPr>
        <w:t>에서 관리합니다.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>--brand-mint: #cfffdf;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>--brand-cyan: #5ac6cf;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>--brand-teal: #17a7b0;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>--brand-blue: #0072CE;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>--brand-deep: #123b72;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>--brand-gradient: linear-gradient(90deg, #cfffdf 0%, #5ac6cf 50%, #17a7b0 100%);</w:t>
      </w:r>
    </w:p>
    <w:p/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82532"/>
          <w:sz w:val="21"/>
        </w:rPr>
        <w:t>이 프로젝트의 시각 톤은 아주대학교 블루 계열과 학생회 포털 느낌을 살리는 민트/청록 계열을 함께 사용합니다.</w:t>
      </w:r>
    </w:p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82532"/>
          <w:sz w:val="21"/>
        </w:rPr>
        <w:t>반응형 기준은 다음처럼 잡혀 있습니다.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520"/>
        <w:gridCol w:w="6840"/>
      </w:tblGrid>
      <w:tr>
        <w:trPr>
          <w:tblHeader w:val="true"/>
        </w:trPr>
        <w:tc>
          <w:tcPr>
            <w:tcW w:type="dxa" w:w="25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/>
                <w:color w:val="182532"/>
                <w:sz w:val="18"/>
              </w:rPr>
              <w:t>기준</w:t>
            </w:r>
          </w:p>
        </w:tc>
        <w:tc>
          <w:tcPr>
            <w:tcW w:type="dxa" w:w="68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/>
                <w:color w:val="182532"/>
                <w:sz w:val="18"/>
              </w:rPr>
              <w:t>처리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1100px 이하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퀵 링크 6열에서 3열, 공지 카드 2열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768px 이하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히어로 높이 축소, 모바일 메뉴, 퀵 링크 2열, 대여 바로가기 표시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480px 이하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히어로/공지 이미지/카드 여백 축소</w:t>
            </w:r>
          </w:p>
        </w:tc>
      </w:tr>
    </w:tbl>
    <w:p>
      <w:pPr>
        <w:spacing w:before="0" w:after="80" w:line="300" w:lineRule="auto"/>
      </w:pPr>
    </w:p>
    <w:p>
      <w:pPr>
        <w:pStyle w:val="Heading1"/>
      </w:pPr>
      <w:r>
        <w:rPr>
          <w:rFonts w:ascii="Calibri" w:hAnsi="Calibri" w:eastAsia="Malgun Gothic"/>
          <w:b/>
          <w:color w:val="2E74B5"/>
          <w:sz w:val="32"/>
        </w:rPr>
        <w:t>23. API 호출 방식</w:t>
      </w:r>
    </w:p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82532"/>
          <w:sz w:val="21"/>
        </w:rPr>
        <w:t xml:space="preserve">프론트엔드 여러 파일은 비슷한 형태의 </w:t>
      </w:r>
      <w:r>
        <w:rPr>
          <w:rFonts w:ascii="Consolas" w:hAnsi="Consolas" w:eastAsia="Malgun Gothic"/>
          <w:b w:val="0"/>
          <w:color w:val="123B72"/>
          <w:sz w:val="20"/>
        </w:rPr>
        <w:t>apiClient</w:t>
      </w:r>
      <w:r>
        <w:rPr>
          <w:rFonts w:ascii="Calibri" w:hAnsi="Calibri" w:eastAsia="Malgun Gothic"/>
          <w:b w:val="0"/>
          <w:color w:val="182532"/>
          <w:sz w:val="21"/>
        </w:rPr>
        <w:t>를 만듭니다.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>const apiClient = axios.create({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 xml:space="preserve">  baseURL: process.env.REACT_APP_API_URL || 'https://api.ajouchong.com'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>});</w:t>
      </w:r>
    </w:p>
    <w:p/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82532"/>
          <w:sz w:val="21"/>
        </w:rPr>
        <w:t>장점은 다음과 같습니다.</w:t>
      </w:r>
    </w:p>
    <w:p>
      <w:pPr>
        <w:pStyle w:val="ListBullet"/>
      </w:pPr>
      <w:r>
        <w:rPr>
          <w:rFonts w:ascii="Calibri" w:hAnsi="Calibri" w:eastAsia="Malgun Gothic"/>
          <w:b w:val="0"/>
          <w:color w:val="182532"/>
          <w:sz w:val="21"/>
        </w:rPr>
        <w:t>배포 환경과 로컬 환경의 API 주소를 환경변수로 바꿀 수 있습니다.</w:t>
      </w:r>
    </w:p>
    <w:p>
      <w:pPr>
        <w:pStyle w:val="ListBullet"/>
      </w:pPr>
      <w:r>
        <w:rPr>
          <w:rFonts w:ascii="Calibri" w:hAnsi="Calibri" w:eastAsia="Malgun Gothic"/>
          <w:b w:val="0"/>
          <w:color w:val="182532"/>
          <w:sz w:val="21"/>
        </w:rPr>
        <w:t xml:space="preserve">각 페이지에서는 </w:t>
      </w:r>
      <w:r>
        <w:rPr>
          <w:rFonts w:ascii="Consolas" w:hAnsi="Consolas" w:eastAsia="Malgun Gothic"/>
          <w:b w:val="0"/>
          <w:color w:val="123B72"/>
          <w:sz w:val="20"/>
        </w:rPr>
        <w:t>/api/notice</w:t>
      </w:r>
      <w:r>
        <w:rPr>
          <w:rFonts w:ascii="Calibri" w:hAnsi="Calibri" w:eastAsia="Malgun Gothic"/>
          <w:b w:val="0"/>
          <w:color w:val="182532"/>
          <w:sz w:val="21"/>
        </w:rPr>
        <w:t>처럼 상대 경로만 쓰면 됩니다.</w:t>
      </w:r>
    </w:p>
    <w:p>
      <w:pPr>
        <w:pStyle w:val="ListBullet"/>
      </w:pPr>
      <w:r>
        <w:rPr>
          <w:rFonts w:ascii="Calibri" w:hAnsi="Calibri" w:eastAsia="Malgun Gothic"/>
          <w:b w:val="0"/>
          <w:color w:val="182532"/>
          <w:sz w:val="21"/>
        </w:rPr>
        <w:t>axios가 응답 JSON을 자동으로 파싱합니다.</w:t>
      </w:r>
    </w:p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82532"/>
          <w:sz w:val="21"/>
        </w:rPr>
        <w:t xml:space="preserve">다만 현재 구조에서는 각 파일마다 </w:t>
      </w:r>
      <w:r>
        <w:rPr>
          <w:rFonts w:ascii="Consolas" w:hAnsi="Consolas" w:eastAsia="Malgun Gothic"/>
          <w:b w:val="0"/>
          <w:color w:val="123B72"/>
          <w:sz w:val="20"/>
        </w:rPr>
        <w:t>apiClient</w:t>
      </w:r>
      <w:r>
        <w:rPr>
          <w:rFonts w:ascii="Calibri" w:hAnsi="Calibri" w:eastAsia="Malgun Gothic"/>
          <w:b w:val="0"/>
          <w:color w:val="182532"/>
          <w:sz w:val="21"/>
        </w:rPr>
        <w:t xml:space="preserve">를 반복해서 만들고 있습니다. 장기적으로는 </w:t>
      </w:r>
      <w:r>
        <w:rPr>
          <w:rFonts w:ascii="Consolas" w:hAnsi="Consolas" w:eastAsia="Malgun Gothic"/>
          <w:b w:val="0"/>
          <w:color w:val="123B72"/>
          <w:sz w:val="20"/>
        </w:rPr>
        <w:t>src/api/client.js</w:t>
      </w:r>
      <w:r>
        <w:rPr>
          <w:rFonts w:ascii="Calibri" w:hAnsi="Calibri" w:eastAsia="Malgun Gothic"/>
          <w:b w:val="0"/>
          <w:color w:val="182532"/>
          <w:sz w:val="21"/>
        </w:rPr>
        <w:t xml:space="preserve"> 같은 공통 파일로 분리하면 API 주소 변경, 에러 처리, 인증 옵션을 한 곳에서 관리할 수 있습니다.</w:t>
      </w:r>
    </w:p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82532"/>
          <w:sz w:val="21"/>
        </w:rPr>
        <w:t>주요 호출 예시는 다음과 같습니다.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44"/>
        <w:gridCol w:w="3528"/>
        <w:gridCol w:w="3888"/>
      </w:tblGrid>
      <w:tr>
        <w:trPr>
          <w:tblHeader w:val="true"/>
        </w:trPr>
        <w:tc>
          <w:tcPr>
            <w:tcW w:type="dxa" w:w="194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/>
                <w:color w:val="182532"/>
                <w:sz w:val="18"/>
              </w:rPr>
              <w:t>화면</w:t>
            </w:r>
          </w:p>
        </w:tc>
        <w:tc>
          <w:tcPr>
            <w:tcW w:type="dxa" w:w="352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/>
                <w:color w:val="182532"/>
                <w:sz w:val="18"/>
              </w:rPr>
              <w:t>파일</w:t>
            </w:r>
          </w:p>
        </w:tc>
        <w:tc>
          <w:tcPr>
            <w:tcW w:type="dxa" w:w="388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/>
                <w:color w:val="182532"/>
                <w:sz w:val="18"/>
              </w:rPr>
              <w:t>API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메인 최신 공지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`pages/Main/index.js`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`GET /api/notice`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공지 목록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`pages/News/Announcement/index.js`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`GET /api/notice`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공지 상세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`pages/News/Announcement/AnnouncementDetail.js`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`GET /api/notice/{id}`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공지 좋아요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`AnnouncementDetail.js`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`POST /api/notice/{id}/like`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Q&amp;A 목록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`pages/Communication/PostList.js`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`GET /api/qna`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Q&amp;A 작성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`pages/Communication/WritePage/index.js`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`POST /api/qna`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안건 목록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`pages/Communication/PostList.js`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`GET /api/agora`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안건 작성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`pages/Communication/WritePage/index.js`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`POST /api/agora`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회칙/세칙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`pages/Resources/Bylaws/index.js`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`GET /api/data?type=OFFICIAL 또는 DETAIL`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회의록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`pages/Resources/Proceeding/index.js`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`GET /api/proceeding`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제휴사업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`pages/Welfare/Promotion/index.js`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`GET /api/promotion`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대여품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`pages/Welfare/Rental/index.js`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`GET /api/rental/items`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링크허브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`pages/LinkHub/index.js`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`GET /api/link`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로그인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`contexts/AuthContext.js`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`POST /api/login/auth/oauth`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내 정보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`contexts/AuthContext.js`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`GET /api/login/auth/info`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로그아웃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`contexts/AuthContext.js`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`POST /api/login/auth/logout`</w:t>
            </w:r>
          </w:p>
        </w:tc>
      </w:tr>
    </w:tbl>
    <w:p>
      <w:pPr>
        <w:spacing w:before="0" w:after="80" w:line="300" w:lineRule="auto"/>
      </w:pPr>
    </w:p>
    <w:p>
      <w:pPr>
        <w:pStyle w:val="Heading1"/>
      </w:pPr>
      <w:r>
        <w:rPr>
          <w:rFonts w:ascii="Calibri" w:hAnsi="Calibri" w:eastAsia="Malgun Gothic"/>
          <w:b/>
          <w:color w:val="2E74B5"/>
          <w:sz w:val="32"/>
        </w:rPr>
        <w:t>24. 공지사항 백엔드 연결 흐름</w:t>
      </w:r>
    </w:p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82532"/>
          <w:sz w:val="21"/>
        </w:rPr>
        <w:t xml:space="preserve">홈 화면의 공지 카드는 백엔드의 </w:t>
      </w:r>
      <w:r>
        <w:rPr>
          <w:rFonts w:ascii="Consolas" w:hAnsi="Consolas" w:eastAsia="Malgun Gothic"/>
          <w:b w:val="0"/>
          <w:color w:val="123B72"/>
          <w:sz w:val="20"/>
        </w:rPr>
        <w:t>NoticePostUserController</w:t>
      </w:r>
      <w:r>
        <w:rPr>
          <w:rFonts w:ascii="Calibri" w:hAnsi="Calibri" w:eastAsia="Malgun Gothic"/>
          <w:b w:val="0"/>
          <w:color w:val="182532"/>
          <w:sz w:val="21"/>
        </w:rPr>
        <w:t>와 연결됩니다.</w:t>
      </w:r>
    </w:p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82532"/>
          <w:sz w:val="21"/>
        </w:rPr>
        <w:t xml:space="preserve">파일: </w:t>
      </w:r>
      <w:r>
        <w:rPr>
          <w:rFonts w:ascii="Consolas" w:hAnsi="Consolas" w:eastAsia="Malgun Gothic"/>
          <w:b w:val="0"/>
          <w:color w:val="123B72"/>
          <w:sz w:val="20"/>
        </w:rPr>
        <w:t>ajouchong/src/main/java/com/ajouchong/controller/user/NoticePostUserController.java</w:t>
      </w:r>
    </w:p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82532"/>
          <w:sz w:val="21"/>
        </w:rPr>
        <w:t>기본 경로는 다음입니다.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>@RequestMapping("api/notice")</w:t>
      </w:r>
    </w:p>
    <w:p/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82532"/>
          <w:sz w:val="21"/>
        </w:rPr>
        <w:t>주요 API는 다음과 같습니다.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44"/>
        <w:gridCol w:w="3528"/>
        <w:gridCol w:w="3888"/>
      </w:tblGrid>
      <w:tr>
        <w:trPr>
          <w:tblHeader w:val="true"/>
        </w:trPr>
        <w:tc>
          <w:tcPr>
            <w:tcW w:type="dxa" w:w="194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/>
                <w:color w:val="182532"/>
                <w:sz w:val="18"/>
              </w:rPr>
              <w:t>메서드</w:t>
            </w:r>
          </w:p>
        </w:tc>
        <w:tc>
          <w:tcPr>
            <w:tcW w:type="dxa" w:w="352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/>
                <w:color w:val="182532"/>
                <w:sz w:val="18"/>
              </w:rPr>
              <w:t>경로</w:t>
            </w:r>
          </w:p>
        </w:tc>
        <w:tc>
          <w:tcPr>
            <w:tcW w:type="dxa" w:w="388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/>
                <w:color w:val="182532"/>
                <w:sz w:val="18"/>
              </w:rPr>
              <w:t>역할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`GET`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`/api/notice`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모든 공지사항 목록 조회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`GET`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`/api/notice/{id}`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특정 공지사항 조회, 조회수 증가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`POST`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`/api/notice/{id}/like`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로그인 사용자 기준 좋아요 토글</w:t>
            </w:r>
          </w:p>
        </w:tc>
      </w:tr>
    </w:tbl>
    <w:p>
      <w:pPr>
        <w:spacing w:before="0" w:after="80" w:line="300" w:lineRule="auto"/>
      </w:pPr>
    </w:p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82532"/>
          <w:sz w:val="21"/>
        </w:rPr>
        <w:t>홈 화면은 첫 번째 API만 사용합니다.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>@GetMapping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>public ApiResponse&lt;List&lt;NoticePostResponseDto&gt;&gt; getAllNoticePosts() {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 xml:space="preserve">  List&lt;NoticePostResponseDto&gt; allPosts = noticePostService.getLatestNoticePosts();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 xml:space="preserve">  return new ApiResponse&lt;&gt;(1, "모든 게시글 조회 성공", allPosts);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>}</w:t>
      </w:r>
    </w:p>
    <w:p/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82532"/>
          <w:sz w:val="21"/>
        </w:rPr>
        <w:t xml:space="preserve">백엔드 응답은 </w:t>
      </w:r>
      <w:r>
        <w:rPr>
          <w:rFonts w:ascii="Consolas" w:hAnsi="Consolas" w:eastAsia="Malgun Gothic"/>
          <w:b w:val="0"/>
          <w:color w:val="123B72"/>
          <w:sz w:val="20"/>
        </w:rPr>
        <w:t>ApiResponse</w:t>
      </w:r>
      <w:r>
        <w:rPr>
          <w:rFonts w:ascii="Calibri" w:hAnsi="Calibri" w:eastAsia="Malgun Gothic"/>
          <w:b w:val="0"/>
          <w:color w:val="182532"/>
          <w:sz w:val="21"/>
        </w:rPr>
        <w:t xml:space="preserve"> 형태입니다.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>{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 xml:space="preserve">  "code": 1,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 xml:space="preserve">  "message": "모든 게시글 조회 성공",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 xml:space="preserve">  "data": [...]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>}</w:t>
      </w:r>
    </w:p>
    <w:p/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82532"/>
          <w:sz w:val="21"/>
        </w:rPr>
        <w:t xml:space="preserve">프론트엔드는 </w:t>
      </w:r>
      <w:r>
        <w:rPr>
          <w:rFonts w:ascii="Consolas" w:hAnsi="Consolas" w:eastAsia="Malgun Gothic"/>
          <w:b w:val="0"/>
          <w:color w:val="123B72"/>
          <w:sz w:val="20"/>
        </w:rPr>
        <w:t>code</w:t>
      </w:r>
      <w:r>
        <w:rPr>
          <w:rFonts w:ascii="Calibri" w:hAnsi="Calibri" w:eastAsia="Malgun Gothic"/>
          <w:b w:val="0"/>
          <w:color w:val="182532"/>
          <w:sz w:val="21"/>
        </w:rPr>
        <w:t xml:space="preserve">가 1인지 확인한 다음 </w:t>
      </w:r>
      <w:r>
        <w:rPr>
          <w:rFonts w:ascii="Consolas" w:hAnsi="Consolas" w:eastAsia="Malgun Gothic"/>
          <w:b w:val="0"/>
          <w:color w:val="123B72"/>
          <w:sz w:val="20"/>
        </w:rPr>
        <w:t>data</w:t>
      </w:r>
      <w:r>
        <w:rPr>
          <w:rFonts w:ascii="Calibri" w:hAnsi="Calibri" w:eastAsia="Malgun Gothic"/>
          <w:b w:val="0"/>
          <w:color w:val="182532"/>
          <w:sz w:val="21"/>
        </w:rPr>
        <w:t xml:space="preserve"> 배열을 화면에 표시합니다.</w:t>
      </w:r>
    </w:p>
    <w:p>
      <w:pPr>
        <w:pStyle w:val="Heading1"/>
      </w:pPr>
      <w:r>
        <w:rPr>
          <w:rFonts w:ascii="Calibri" w:hAnsi="Calibri" w:eastAsia="Malgun Gothic"/>
          <w:b/>
          <w:color w:val="2E74B5"/>
          <w:sz w:val="32"/>
        </w:rPr>
        <w:t>25. 로그인과 인증 구조</w:t>
      </w:r>
    </w:p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82532"/>
          <w:sz w:val="21"/>
        </w:rPr>
        <w:t xml:space="preserve">로그인 상태는 </w:t>
      </w:r>
      <w:r>
        <w:rPr>
          <w:rFonts w:ascii="Consolas" w:hAnsi="Consolas" w:eastAsia="Malgun Gothic"/>
          <w:b w:val="0"/>
          <w:color w:val="123B72"/>
          <w:sz w:val="20"/>
        </w:rPr>
        <w:t>AuthContext.js</w:t>
      </w:r>
      <w:r>
        <w:rPr>
          <w:rFonts w:ascii="Calibri" w:hAnsi="Calibri" w:eastAsia="Malgun Gothic"/>
          <w:b w:val="0"/>
          <w:color w:val="182532"/>
          <w:sz w:val="21"/>
        </w:rPr>
        <w:t>가 관리합니다.</w:t>
      </w:r>
    </w:p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82532"/>
          <w:sz w:val="21"/>
        </w:rPr>
        <w:t xml:space="preserve">파일: </w:t>
      </w:r>
      <w:r>
        <w:rPr>
          <w:rFonts w:ascii="Consolas" w:hAnsi="Consolas" w:eastAsia="Malgun Gothic"/>
          <w:b w:val="0"/>
          <w:color w:val="123B72"/>
          <w:sz w:val="20"/>
        </w:rPr>
        <w:t>ajouchong-web/src/contexts/AuthContext.js</w:t>
      </w:r>
    </w:p>
    <w:p>
      <w:pPr>
        <w:pStyle w:val="Heading2"/>
      </w:pPr>
      <w:r>
        <w:rPr>
          <w:rFonts w:ascii="Calibri" w:hAnsi="Calibri" w:eastAsia="Malgun Gothic"/>
          <w:b/>
          <w:color w:val="2E74B5"/>
          <w:sz w:val="26"/>
        </w:rPr>
        <w:t>25.1 앱 시작 시 로그인 상태 복구</w:t>
      </w:r>
    </w:p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82532"/>
          <w:sz w:val="21"/>
        </w:rPr>
        <w:t xml:space="preserve">처음 state는 </w:t>
      </w:r>
      <w:r>
        <w:rPr>
          <w:rFonts w:ascii="Consolas" w:hAnsi="Consolas" w:eastAsia="Malgun Gothic"/>
          <w:b w:val="0"/>
          <w:color w:val="123B72"/>
          <w:sz w:val="20"/>
        </w:rPr>
        <w:t>localStorage</w:t>
      </w:r>
      <w:r>
        <w:rPr>
          <w:rFonts w:ascii="Calibri" w:hAnsi="Calibri" w:eastAsia="Malgun Gothic"/>
          <w:b w:val="0"/>
          <w:color w:val="182532"/>
          <w:sz w:val="21"/>
        </w:rPr>
        <w:t>에서 읽습니다.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>const token = localStorage.getItem("jwtToken");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>const user = localStorage.getItem("user");</w:t>
      </w:r>
    </w:p>
    <w:p/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82532"/>
          <w:sz w:val="21"/>
        </w:rPr>
        <w:t xml:space="preserve">토큰이 있으면 </w:t>
      </w:r>
      <w:r>
        <w:rPr>
          <w:rFonts w:ascii="Consolas" w:hAnsi="Consolas" w:eastAsia="Malgun Gothic"/>
          <w:b w:val="0"/>
          <w:color w:val="123B72"/>
          <w:sz w:val="20"/>
        </w:rPr>
        <w:t>isAuthenticated</w:t>
      </w:r>
      <w:r>
        <w:rPr>
          <w:rFonts w:ascii="Calibri" w:hAnsi="Calibri" w:eastAsia="Malgun Gothic"/>
          <w:b w:val="0"/>
          <w:color w:val="182532"/>
          <w:sz w:val="21"/>
        </w:rPr>
        <w:t xml:space="preserve">를 true로 시작하고, 이후 </w:t>
      </w:r>
      <w:r>
        <w:rPr>
          <w:rFonts w:ascii="Consolas" w:hAnsi="Consolas" w:eastAsia="Malgun Gothic"/>
          <w:b w:val="0"/>
          <w:color w:val="123B72"/>
          <w:sz w:val="20"/>
        </w:rPr>
        <w:t>/api/login/auth/info</w:t>
      </w:r>
      <w:r>
        <w:rPr>
          <w:rFonts w:ascii="Calibri" w:hAnsi="Calibri" w:eastAsia="Malgun Gothic"/>
          <w:b w:val="0"/>
          <w:color w:val="182532"/>
          <w:sz w:val="21"/>
        </w:rPr>
        <w:t>를 호출해 실제 사용자 정보를 다시 확인합니다.</w:t>
      </w:r>
    </w:p>
    <w:p>
      <w:pPr>
        <w:pStyle w:val="Heading2"/>
      </w:pPr>
      <w:r>
        <w:rPr>
          <w:rFonts w:ascii="Calibri" w:hAnsi="Calibri" w:eastAsia="Malgun Gothic"/>
          <w:b/>
          <w:color w:val="2E74B5"/>
          <w:sz w:val="26"/>
        </w:rPr>
        <w:t>25.2 로그인 성공 흐름</w:t>
      </w:r>
    </w:p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82532"/>
          <w:sz w:val="21"/>
        </w:rPr>
        <w:t xml:space="preserve">로그인 버튼은 </w:t>
      </w:r>
      <w:r>
        <w:rPr>
          <w:rFonts w:ascii="Consolas" w:hAnsi="Consolas" w:eastAsia="Malgun Gothic"/>
          <w:b w:val="0"/>
          <w:color w:val="123B72"/>
          <w:sz w:val="20"/>
        </w:rPr>
        <w:t>Login</w:t>
      </w:r>
      <w:r>
        <w:rPr>
          <w:rFonts w:ascii="Calibri" w:hAnsi="Calibri" w:eastAsia="Malgun Gothic"/>
          <w:b w:val="0"/>
          <w:color w:val="182532"/>
          <w:sz w:val="21"/>
        </w:rPr>
        <w:t xml:space="preserve"> 컴포넌트에서 </w:t>
      </w:r>
      <w:r>
        <w:rPr>
          <w:rFonts w:ascii="Consolas" w:hAnsi="Consolas" w:eastAsia="Malgun Gothic"/>
          <w:b w:val="0"/>
          <w:color w:val="123B72"/>
          <w:sz w:val="20"/>
        </w:rPr>
        <w:t>useGoogleAuth</w:t>
      </w:r>
      <w:r>
        <w:rPr>
          <w:rFonts w:ascii="Calibri" w:hAnsi="Calibri" w:eastAsia="Malgun Gothic"/>
          <w:b w:val="0"/>
          <w:color w:val="182532"/>
          <w:sz w:val="21"/>
        </w:rPr>
        <w:t>를 실행합니다.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>const signInWithGoogle = useGoogleAuth(navigate);</w:t>
      </w:r>
    </w:p>
    <w:p/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82532"/>
          <w:sz w:val="21"/>
        </w:rPr>
        <w:t>성공하면 다음 순서로 진행됩니다.</w:t>
      </w:r>
    </w:p>
    <w:p>
      <w:pPr>
        <w:pStyle w:val="ListNumber"/>
      </w:pPr>
      <w:r>
        <w:rPr>
          <w:rFonts w:ascii="Calibri" w:hAnsi="Calibri" w:eastAsia="Malgun Gothic"/>
          <w:b w:val="0"/>
          <w:color w:val="182532"/>
          <w:sz w:val="21"/>
        </w:rPr>
        <w:t xml:space="preserve">Google에서 </w:t>
      </w:r>
      <w:r>
        <w:rPr>
          <w:rFonts w:ascii="Consolas" w:hAnsi="Consolas" w:eastAsia="Malgun Gothic"/>
          <w:b w:val="0"/>
          <w:color w:val="123B72"/>
          <w:sz w:val="20"/>
        </w:rPr>
        <w:t>access_token</w:t>
      </w:r>
      <w:r>
        <w:rPr>
          <w:rFonts w:ascii="Calibri" w:hAnsi="Calibri" w:eastAsia="Malgun Gothic"/>
          <w:b w:val="0"/>
          <w:color w:val="182532"/>
          <w:sz w:val="21"/>
        </w:rPr>
        <w:t>을 받습니다.</w:t>
      </w:r>
    </w:p>
    <w:p>
      <w:pPr>
        <w:pStyle w:val="ListNumber"/>
      </w:pPr>
      <w:r>
        <w:rPr>
          <w:rFonts w:ascii="Calibri" w:hAnsi="Calibri" w:eastAsia="Malgun Gothic"/>
          <w:b w:val="0"/>
          <w:color w:val="182532"/>
          <w:sz w:val="21"/>
        </w:rPr>
        <w:t>프론트엔드가 Google userinfo API를 호출해 사용자 이름/이메일을 가져옵니다.</w:t>
      </w:r>
    </w:p>
    <w:p>
      <w:pPr>
        <w:pStyle w:val="ListNumber"/>
      </w:pPr>
      <w:r>
        <w:rPr>
          <w:rFonts w:ascii="Calibri" w:hAnsi="Calibri" w:eastAsia="Malgun Gothic"/>
          <w:b w:val="0"/>
          <w:color w:val="182532"/>
          <w:sz w:val="21"/>
        </w:rPr>
        <w:t xml:space="preserve">프론트엔드가 백엔드 </w:t>
      </w:r>
      <w:r>
        <w:rPr>
          <w:rFonts w:ascii="Consolas" w:hAnsi="Consolas" w:eastAsia="Malgun Gothic"/>
          <w:b w:val="0"/>
          <w:color w:val="123B72"/>
          <w:sz w:val="20"/>
        </w:rPr>
        <w:t>/api/login/auth/oauth</w:t>
      </w:r>
      <w:r>
        <w:rPr>
          <w:rFonts w:ascii="Calibri" w:hAnsi="Calibri" w:eastAsia="Malgun Gothic"/>
          <w:b w:val="0"/>
          <w:color w:val="182532"/>
          <w:sz w:val="21"/>
        </w:rPr>
        <w:t>로 Google accessToken을 보냅니다.</w:t>
      </w:r>
    </w:p>
    <w:p>
      <w:pPr>
        <w:pStyle w:val="ListNumber"/>
      </w:pPr>
      <w:r>
        <w:rPr>
          <w:rFonts w:ascii="Calibri" w:hAnsi="Calibri" w:eastAsia="Malgun Gothic"/>
          <w:b w:val="0"/>
          <w:color w:val="182532"/>
          <w:sz w:val="21"/>
        </w:rPr>
        <w:t>백엔드가 Google 사용자 정보를 검증합니다.</w:t>
      </w:r>
    </w:p>
    <w:p>
      <w:pPr>
        <w:pStyle w:val="ListNumber"/>
      </w:pPr>
      <w:r>
        <w:rPr>
          <w:rFonts w:ascii="Calibri" w:hAnsi="Calibri" w:eastAsia="Malgun Gothic"/>
          <w:b w:val="0"/>
          <w:color w:val="182532"/>
          <w:sz w:val="21"/>
        </w:rPr>
        <w:t xml:space="preserve">백엔드가 </w:t>
      </w:r>
      <w:r>
        <w:rPr>
          <w:rFonts w:ascii="Consolas" w:hAnsi="Consolas" w:eastAsia="Malgun Gothic"/>
          <w:b w:val="0"/>
          <w:color w:val="123B72"/>
          <w:sz w:val="20"/>
        </w:rPr>
        <w:t>Member</w:t>
      </w:r>
      <w:r>
        <w:rPr>
          <w:rFonts w:ascii="Calibri" w:hAnsi="Calibri" w:eastAsia="Malgun Gothic"/>
          <w:b w:val="0"/>
          <w:color w:val="182532"/>
          <w:sz w:val="21"/>
        </w:rPr>
        <w:t>를 조회하거나 새로 만듭니다.</w:t>
      </w:r>
    </w:p>
    <w:p>
      <w:pPr>
        <w:pStyle w:val="ListNumber"/>
      </w:pPr>
      <w:r>
        <w:rPr>
          <w:rFonts w:ascii="Calibri" w:hAnsi="Calibri" w:eastAsia="Malgun Gothic"/>
          <w:b w:val="0"/>
          <w:color w:val="182532"/>
          <w:sz w:val="21"/>
        </w:rPr>
        <w:t xml:space="preserve">이메일이 ADMIN allowlist에 있으면 </w:t>
      </w:r>
      <w:r>
        <w:rPr>
          <w:rFonts w:ascii="Consolas" w:hAnsi="Consolas" w:eastAsia="Malgun Gothic"/>
          <w:b w:val="0"/>
          <w:color w:val="123B72"/>
          <w:sz w:val="20"/>
        </w:rPr>
        <w:t>ADMIN</w:t>
      </w:r>
      <w:r>
        <w:rPr>
          <w:rFonts w:ascii="Calibri" w:hAnsi="Calibri" w:eastAsia="Malgun Gothic"/>
          <w:b w:val="0"/>
          <w:color w:val="182532"/>
          <w:sz w:val="21"/>
        </w:rPr>
        <w:t xml:space="preserve">, 아니면 </w:t>
      </w:r>
      <w:r>
        <w:rPr>
          <w:rFonts w:ascii="Consolas" w:hAnsi="Consolas" w:eastAsia="Malgun Gothic"/>
          <w:b w:val="0"/>
          <w:color w:val="123B72"/>
          <w:sz w:val="20"/>
        </w:rPr>
        <w:t>STUDENT</w:t>
      </w:r>
      <w:r>
        <w:rPr>
          <w:rFonts w:ascii="Calibri" w:hAnsi="Calibri" w:eastAsia="Malgun Gothic"/>
          <w:b w:val="0"/>
          <w:color w:val="182532"/>
          <w:sz w:val="21"/>
        </w:rPr>
        <w:t xml:space="preserve"> 권한을 부여합니다.</w:t>
      </w:r>
    </w:p>
    <w:p>
      <w:pPr>
        <w:pStyle w:val="ListNumber"/>
      </w:pPr>
      <w:r>
        <w:rPr>
          <w:rFonts w:ascii="Calibri" w:hAnsi="Calibri" w:eastAsia="Malgun Gothic"/>
          <w:b w:val="0"/>
          <w:color w:val="182532"/>
          <w:sz w:val="21"/>
        </w:rPr>
        <w:t>백엔드가 JWT accessToken과 refreshToken을 쿠키로 설정합니다.</w:t>
      </w:r>
    </w:p>
    <w:p>
      <w:pPr>
        <w:pStyle w:val="ListNumber"/>
      </w:pPr>
      <w:r>
        <w:rPr>
          <w:rFonts w:ascii="Calibri" w:hAnsi="Calibri" w:eastAsia="Malgun Gothic"/>
          <w:b w:val="0"/>
          <w:color w:val="182532"/>
          <w:sz w:val="21"/>
        </w:rPr>
        <w:t xml:space="preserve">프론트엔드는 </w:t>
      </w:r>
      <w:r>
        <w:rPr>
          <w:rFonts w:ascii="Consolas" w:hAnsi="Consolas" w:eastAsia="Malgun Gothic"/>
          <w:b w:val="0"/>
          <w:color w:val="123B72"/>
          <w:sz w:val="20"/>
        </w:rPr>
        <w:t>localStorage</w:t>
      </w:r>
      <w:r>
        <w:rPr>
          <w:rFonts w:ascii="Calibri" w:hAnsi="Calibri" w:eastAsia="Malgun Gothic"/>
          <w:b w:val="0"/>
          <w:color w:val="182532"/>
          <w:sz w:val="21"/>
        </w:rPr>
        <w:t xml:space="preserve">에 </w:t>
      </w:r>
      <w:r>
        <w:rPr>
          <w:rFonts w:ascii="Consolas" w:hAnsi="Consolas" w:eastAsia="Malgun Gothic"/>
          <w:b w:val="0"/>
          <w:color w:val="123B72"/>
          <w:sz w:val="20"/>
        </w:rPr>
        <w:t>jwtToken</w:t>
      </w:r>
      <w:r>
        <w:rPr>
          <w:rFonts w:ascii="Calibri" w:hAnsi="Calibri" w:eastAsia="Malgun Gothic"/>
          <w:b w:val="0"/>
          <w:color w:val="182532"/>
          <w:sz w:val="21"/>
        </w:rPr>
        <w:t xml:space="preserve">, </w:t>
      </w:r>
      <w:r>
        <w:rPr>
          <w:rFonts w:ascii="Consolas" w:hAnsi="Consolas" w:eastAsia="Malgun Gothic"/>
          <w:b w:val="0"/>
          <w:color w:val="123B72"/>
          <w:sz w:val="20"/>
        </w:rPr>
        <w:t>user</w:t>
      </w:r>
      <w:r>
        <w:rPr>
          <w:rFonts w:ascii="Calibri" w:hAnsi="Calibri" w:eastAsia="Malgun Gothic"/>
          <w:b w:val="0"/>
          <w:color w:val="182532"/>
          <w:sz w:val="21"/>
        </w:rPr>
        <w:t>를 저장합니다.</w:t>
      </w:r>
    </w:p>
    <w:p>
      <w:pPr>
        <w:pStyle w:val="ListNumber"/>
      </w:pPr>
      <w:r>
        <w:rPr>
          <w:rFonts w:ascii="Calibri" w:hAnsi="Calibri" w:eastAsia="Malgun Gothic"/>
          <w:b w:val="0"/>
          <w:color w:val="182532"/>
          <w:sz w:val="21"/>
        </w:rPr>
        <w:t xml:space="preserve">로그인 후 </w:t>
      </w:r>
      <w:r>
        <w:rPr>
          <w:rFonts w:ascii="Consolas" w:hAnsi="Consolas" w:eastAsia="Malgun Gothic"/>
          <w:b w:val="0"/>
          <w:color w:val="123B72"/>
          <w:sz w:val="20"/>
        </w:rPr>
        <w:t>/profile</w:t>
      </w:r>
      <w:r>
        <w:rPr>
          <w:rFonts w:ascii="Calibri" w:hAnsi="Calibri" w:eastAsia="Malgun Gothic"/>
          <w:b w:val="0"/>
          <w:color w:val="182532"/>
          <w:sz w:val="21"/>
        </w:rPr>
        <w:t>로 이동합니다.</w:t>
      </w:r>
    </w:p>
    <w:p>
      <w:pPr>
        <w:pStyle w:val="Heading2"/>
      </w:pPr>
      <w:r>
        <w:rPr>
          <w:rFonts w:ascii="Calibri" w:hAnsi="Calibri" w:eastAsia="Malgun Gothic"/>
          <w:b/>
          <w:color w:val="2E74B5"/>
          <w:sz w:val="26"/>
        </w:rPr>
        <w:t>25.3 관리자 접근</w:t>
      </w:r>
    </w:p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82532"/>
          <w:sz w:val="21"/>
        </w:rPr>
        <w:t>관리자 페이지는 두 번 보호됩니다.</w:t>
      </w:r>
    </w:p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82532"/>
          <w:sz w:val="21"/>
        </w:rPr>
        <w:t xml:space="preserve">프론트엔드에서는 </w:t>
      </w:r>
      <w:r>
        <w:rPr>
          <w:rFonts w:ascii="Consolas" w:hAnsi="Consolas" w:eastAsia="Malgun Gothic"/>
          <w:b w:val="0"/>
          <w:color w:val="123B72"/>
          <w:sz w:val="20"/>
        </w:rPr>
        <w:t>ProtectedRoute</w:t>
      </w:r>
      <w:r>
        <w:rPr>
          <w:rFonts w:ascii="Calibri" w:hAnsi="Calibri" w:eastAsia="Malgun Gothic"/>
          <w:b w:val="0"/>
          <w:color w:val="182532"/>
          <w:sz w:val="21"/>
        </w:rPr>
        <w:t>가 먼저 확인합니다.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>if (!auth.isAuthenticated) {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 xml:space="preserve">  return &lt;Navigate to="/" replace /&gt;;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>}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 xml:space="preserve"> 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>if (requiredRole &amp;&amp; auth.user?.role !== requiredRole) {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 xml:space="preserve">  return &lt;Navigate to="/profile" replace /&gt;;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>}</w:t>
      </w:r>
    </w:p>
    <w:p/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82532"/>
          <w:sz w:val="21"/>
        </w:rPr>
        <w:t xml:space="preserve">백엔드에서는 </w:t>
      </w:r>
      <w:r>
        <w:rPr>
          <w:rFonts w:ascii="Consolas" w:hAnsi="Consolas" w:eastAsia="Malgun Gothic"/>
          <w:b w:val="0"/>
          <w:color w:val="123B72"/>
          <w:sz w:val="20"/>
        </w:rPr>
        <w:t>SecurityConfig</w:t>
      </w:r>
      <w:r>
        <w:rPr>
          <w:rFonts w:ascii="Calibri" w:hAnsi="Calibri" w:eastAsia="Malgun Gothic"/>
          <w:b w:val="0"/>
          <w:color w:val="182532"/>
          <w:sz w:val="21"/>
        </w:rPr>
        <w:t xml:space="preserve">가 </w:t>
      </w:r>
      <w:r>
        <w:rPr>
          <w:rFonts w:ascii="Consolas" w:hAnsi="Consolas" w:eastAsia="Malgun Gothic"/>
          <w:b w:val="0"/>
          <w:color w:val="123B72"/>
          <w:sz w:val="20"/>
        </w:rPr>
        <w:t>/api/admin/**</w:t>
      </w:r>
      <w:r>
        <w:rPr>
          <w:rFonts w:ascii="Calibri" w:hAnsi="Calibri" w:eastAsia="Malgun Gothic"/>
          <w:b w:val="0"/>
          <w:color w:val="182532"/>
          <w:sz w:val="21"/>
        </w:rPr>
        <w:t>를 보호합니다.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>.requestMatchers("/api/admin/**").hasRole(MemberRole.ADMIN.name())</w:t>
      </w:r>
    </w:p>
    <w:p/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82532"/>
          <w:sz w:val="21"/>
        </w:rPr>
        <w:t>즉, 화면에서 숨기는 것만으로 끝나지 않고 서버에서도 관리자 권한을 검증합니다.</w:t>
      </w:r>
    </w:p>
    <w:p>
      <w:pPr>
        <w:pStyle w:val="Heading1"/>
      </w:pPr>
      <w:r>
        <w:rPr>
          <w:rFonts w:ascii="Calibri" w:hAnsi="Calibri" w:eastAsia="Malgun Gothic"/>
          <w:b/>
          <w:color w:val="2E74B5"/>
          <w:sz w:val="32"/>
        </w:rPr>
        <w:t>26. 피드백 위젯</w:t>
      </w:r>
    </w:p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82532"/>
          <w:sz w:val="21"/>
        </w:rPr>
        <w:t xml:space="preserve">파일: </w:t>
      </w:r>
      <w:r>
        <w:rPr>
          <w:rFonts w:ascii="Consolas" w:hAnsi="Consolas" w:eastAsia="Malgun Gothic"/>
          <w:b w:val="0"/>
          <w:color w:val="123B72"/>
          <w:sz w:val="20"/>
        </w:rPr>
        <w:t>ajouchong-web/src/components/FeedbackWidget/index.js</w:t>
      </w:r>
    </w:p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82532"/>
          <w:sz w:val="21"/>
        </w:rPr>
        <w:t>피드백 위젯은 오른쪽 하단에 떠 있는 작은 도우미 버튼입니다. 열면 빠른 이동 버튼과 의견 남기기 폼이 나옵니다.</w:t>
      </w:r>
    </w:p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82532"/>
          <w:sz w:val="21"/>
        </w:rPr>
        <w:t>빠른 이동 항목은 다음과 같습니다.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520"/>
        <w:gridCol w:w="6840"/>
      </w:tblGrid>
      <w:tr>
        <w:trPr>
          <w:tblHeader w:val="true"/>
        </w:trPr>
        <w:tc>
          <w:tcPr>
            <w:tcW w:type="dxa" w:w="25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/>
                <w:color w:val="182532"/>
                <w:sz w:val="18"/>
              </w:rPr>
              <w:t>버튼</w:t>
            </w:r>
          </w:p>
        </w:tc>
        <w:tc>
          <w:tcPr>
            <w:tcW w:type="dxa" w:w="68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/>
                <w:color w:val="182532"/>
                <w:sz w:val="18"/>
              </w:rPr>
              <w:t>이동 경로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공지사항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`/news/notice`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대여사업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`/welfare/rental`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제휴복지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`/welfare/promotion`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Q&amp;A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`/communication/qna`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건의사항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`/communication/require`</w:t>
            </w:r>
          </w:p>
        </w:tc>
      </w:tr>
    </w:tbl>
    <w:p>
      <w:pPr>
        <w:spacing w:before="0" w:after="80" w:line="300" w:lineRule="auto"/>
      </w:pPr>
    </w:p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82532"/>
          <w:sz w:val="21"/>
        </w:rPr>
        <w:t>의견 남기기는 내부적으로 Q&amp;A API를 사용합니다.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>await apiClient.post(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 xml:space="preserve">  "/api/qna",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 xml:space="preserve">  { qpTitle: `${FEEDBACK_TITLE_PREFIX} ${trimmedTitle}`, qpContent: trimmed },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 xml:space="preserve">  { withCredentials: true, headers: { "Content-Type": "application/json" } }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>);</w:t>
      </w:r>
    </w:p>
    <w:p/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82532"/>
          <w:sz w:val="21"/>
        </w:rPr>
        <w:t xml:space="preserve">제목 앞에는 </w:t>
      </w:r>
      <w:r>
        <w:rPr>
          <w:rFonts w:ascii="Consolas" w:hAnsi="Consolas" w:eastAsia="Malgun Gothic"/>
          <w:b w:val="0"/>
          <w:color w:val="123B72"/>
          <w:sz w:val="20"/>
        </w:rPr>
        <w:t>[홈페이지 피드백]</w:t>
      </w:r>
      <w:r>
        <w:rPr>
          <w:rFonts w:ascii="Calibri" w:hAnsi="Calibri" w:eastAsia="Malgun Gothic"/>
          <w:b w:val="0"/>
          <w:color w:val="182532"/>
          <w:sz w:val="21"/>
        </w:rPr>
        <w:t xml:space="preserve"> 접두사가 붙습니다. 이 덕분에 관리자 화면에서 일반 Q&amp;A와 홈페이지 피드백을 구분하기 쉽습니다.</w:t>
      </w:r>
    </w:p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82532"/>
          <w:sz w:val="21"/>
        </w:rPr>
        <w:t xml:space="preserve">로그인하지 않은 사용자가 의견을 보내려고 하면 다음 메시지를 보여주고 </w:t>
      </w:r>
      <w:r>
        <w:rPr>
          <w:rFonts w:ascii="Consolas" w:hAnsi="Consolas" w:eastAsia="Malgun Gothic"/>
          <w:b w:val="0"/>
          <w:color w:val="123B72"/>
          <w:sz w:val="20"/>
        </w:rPr>
        <w:t>/profile</w:t>
      </w:r>
      <w:r>
        <w:rPr>
          <w:rFonts w:ascii="Calibri" w:hAnsi="Calibri" w:eastAsia="Malgun Gothic"/>
          <w:b w:val="0"/>
          <w:color w:val="182532"/>
          <w:sz w:val="21"/>
        </w:rPr>
        <w:t>로 이동시킵니다.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>로그인 후 이용 가능합니다.</w:t>
      </w:r>
    </w:p>
    <w:p/>
    <w:p>
      <w:pPr>
        <w:pStyle w:val="Heading1"/>
      </w:pPr>
      <w:r>
        <w:rPr>
          <w:rFonts w:ascii="Calibri" w:hAnsi="Calibri" w:eastAsia="Malgun Gothic"/>
          <w:b/>
          <w:color w:val="2E74B5"/>
          <w:sz w:val="32"/>
        </w:rPr>
        <w:t>27. 다른 주요 페이지 설명</w:t>
      </w:r>
    </w:p>
    <w:p>
      <w:pPr>
        <w:pStyle w:val="Heading2"/>
      </w:pPr>
      <w:r>
        <w:rPr>
          <w:rFonts w:ascii="Calibri" w:hAnsi="Calibri" w:eastAsia="Malgun Gothic"/>
          <w:b/>
          <w:color w:val="2E74B5"/>
          <w:sz w:val="26"/>
        </w:rPr>
        <w:t>27.1 총학생회 소개</w:t>
      </w:r>
    </w:p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82532"/>
          <w:sz w:val="21"/>
        </w:rPr>
        <w:t xml:space="preserve">파일: </w:t>
      </w:r>
      <w:r>
        <w:rPr>
          <w:rFonts w:ascii="Consolas" w:hAnsi="Consolas" w:eastAsia="Malgun Gothic"/>
          <w:b w:val="0"/>
          <w:color w:val="123B72"/>
          <w:sz w:val="20"/>
        </w:rPr>
        <w:t>pages/Introduction/About/index.js</w:t>
      </w:r>
    </w:p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82532"/>
          <w:sz w:val="21"/>
        </w:rPr>
        <w:t xml:space="preserve">총학생회 소개는 </w:t>
      </w:r>
      <w:r>
        <w:rPr>
          <w:rFonts w:ascii="Consolas" w:hAnsi="Consolas" w:eastAsia="Malgun Gothic"/>
          <w:b w:val="0"/>
          <w:color w:val="123B72"/>
          <w:sz w:val="20"/>
        </w:rPr>
        <w:t>aboutTexts</w:t>
      </w:r>
      <w:r>
        <w:rPr>
          <w:rFonts w:ascii="Calibri" w:hAnsi="Calibri" w:eastAsia="Malgun Gothic"/>
          <w:b w:val="0"/>
          <w:color w:val="182532"/>
          <w:sz w:val="21"/>
        </w:rPr>
        <w:t xml:space="preserve"> 배열에 문단을 넣고 순서대로 렌더링합니다. 제45대 총학생회 AU:SUM의 인사말, 기조, 학생사회 운영 방향을 보여주는 정적 콘텐츠 페이지입니다.</w:t>
      </w:r>
    </w:p>
    <w:p>
      <w:pPr>
        <w:pStyle w:val="Heading2"/>
      </w:pPr>
      <w:r>
        <w:rPr>
          <w:rFonts w:ascii="Calibri" w:hAnsi="Calibri" w:eastAsia="Malgun Gothic"/>
          <w:b/>
          <w:color w:val="2E74B5"/>
          <w:sz w:val="26"/>
        </w:rPr>
        <w:t>27.2 조직도</w:t>
      </w:r>
    </w:p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82532"/>
          <w:sz w:val="21"/>
        </w:rPr>
        <w:t xml:space="preserve">파일: </w:t>
      </w:r>
      <w:r>
        <w:rPr>
          <w:rFonts w:ascii="Consolas" w:hAnsi="Consolas" w:eastAsia="Malgun Gothic"/>
          <w:b w:val="0"/>
          <w:color w:val="123B72"/>
          <w:sz w:val="20"/>
        </w:rPr>
        <w:t>pages/Introduction/Organization/index.js</w:t>
      </w:r>
    </w:p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82532"/>
          <w:sz w:val="21"/>
        </w:rPr>
        <w:t xml:space="preserve">조직도는 </w:t>
      </w:r>
      <w:r>
        <w:rPr>
          <w:rFonts w:ascii="Consolas" w:hAnsi="Consolas" w:eastAsia="Malgun Gothic"/>
          <w:b w:val="0"/>
          <w:color w:val="123B72"/>
          <w:sz w:val="20"/>
        </w:rPr>
        <w:t>allDivisions</w:t>
      </w:r>
      <w:r>
        <w:rPr>
          <w:rFonts w:ascii="Calibri" w:hAnsi="Calibri" w:eastAsia="Malgun Gothic"/>
          <w:b w:val="0"/>
          <w:color w:val="182532"/>
          <w:sz w:val="21"/>
        </w:rPr>
        <w:t xml:space="preserve"> 배열에 회장단과 각 국 정보를 넣고, </w:t>
      </w:r>
      <w:r>
        <w:rPr>
          <w:rFonts w:ascii="Consolas" w:hAnsi="Consolas" w:eastAsia="Malgun Gothic"/>
          <w:b w:val="0"/>
          <w:color w:val="123B72"/>
          <w:sz w:val="20"/>
        </w:rPr>
        <w:t>GroupBox</w:t>
      </w:r>
      <w:r>
        <w:rPr>
          <w:rFonts w:ascii="Calibri" w:hAnsi="Calibri" w:eastAsia="Malgun Gothic"/>
          <w:b w:val="0"/>
          <w:color w:val="182532"/>
          <w:sz w:val="21"/>
        </w:rPr>
        <w:t xml:space="preserve"> 컴포넌트로 반복 렌더링합니다. 사진이 깨질 경우 SVG 기본 아바타로 대체하는 </w:t>
      </w:r>
      <w:r>
        <w:rPr>
          <w:rFonts w:ascii="Consolas" w:hAnsi="Consolas" w:eastAsia="Malgun Gothic"/>
          <w:b w:val="0"/>
          <w:color w:val="123B72"/>
          <w:sz w:val="20"/>
        </w:rPr>
        <w:t>Avatar</w:t>
      </w:r>
      <w:r>
        <w:rPr>
          <w:rFonts w:ascii="Calibri" w:hAnsi="Calibri" w:eastAsia="Malgun Gothic"/>
          <w:b w:val="0"/>
          <w:color w:val="182532"/>
          <w:sz w:val="21"/>
        </w:rPr>
        <w:t xml:space="preserve"> 컴포넌트가 있습니다.</w:t>
      </w:r>
    </w:p>
    <w:p>
      <w:pPr>
        <w:pStyle w:val="Heading2"/>
      </w:pPr>
      <w:r>
        <w:rPr>
          <w:rFonts w:ascii="Calibri" w:hAnsi="Calibri" w:eastAsia="Malgun Gothic"/>
          <w:b/>
          <w:color w:val="2E74B5"/>
          <w:sz w:val="26"/>
        </w:rPr>
        <w:t>27.3 역대 총학생회</w:t>
      </w:r>
    </w:p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82532"/>
          <w:sz w:val="21"/>
        </w:rPr>
        <w:t xml:space="preserve">파일: </w:t>
      </w:r>
      <w:r>
        <w:rPr>
          <w:rFonts w:ascii="Consolas" w:hAnsi="Consolas" w:eastAsia="Malgun Gothic"/>
          <w:b w:val="0"/>
          <w:color w:val="123B72"/>
          <w:sz w:val="20"/>
        </w:rPr>
        <w:t>pages/Introduction/History/index.js</w:t>
      </w:r>
    </w:p>
    <w:p>
      <w:pPr>
        <w:spacing w:before="0" w:after="120" w:line="300" w:lineRule="auto"/>
      </w:pPr>
      <w:r>
        <w:rPr>
          <w:rFonts w:ascii="Consolas" w:hAnsi="Consolas" w:eastAsia="Malgun Gothic"/>
          <w:b w:val="0"/>
          <w:color w:val="123B72"/>
          <w:sz w:val="20"/>
        </w:rPr>
        <w:t>councilList</w:t>
      </w:r>
      <w:r>
        <w:rPr>
          <w:rFonts w:ascii="Calibri" w:hAnsi="Calibri" w:eastAsia="Malgun Gothic"/>
          <w:b w:val="0"/>
          <w:color w:val="182532"/>
          <w:sz w:val="21"/>
        </w:rPr>
        <w:t xml:space="preserve"> 배열에 2018년부터 2026년까지의 총학생회 정보를 저장하고 표로 보여줍니다. 행을 클릭하면 </w:t>
      </w:r>
      <w:r>
        <w:rPr>
          <w:rFonts w:ascii="Consolas" w:hAnsi="Consolas" w:eastAsia="Malgun Gothic"/>
          <w:b w:val="0"/>
          <w:color w:val="123B72"/>
          <w:sz w:val="20"/>
        </w:rPr>
        <w:t>/introduction/history/{year}</w:t>
      </w:r>
      <w:r>
        <w:rPr>
          <w:rFonts w:ascii="Calibri" w:hAnsi="Calibri" w:eastAsia="Malgun Gothic"/>
          <w:b w:val="0"/>
          <w:color w:val="182532"/>
          <w:sz w:val="21"/>
        </w:rPr>
        <w:t>로 이동합니다.</w:t>
      </w:r>
    </w:p>
    <w:p>
      <w:pPr>
        <w:pStyle w:val="Heading2"/>
      </w:pPr>
      <w:r>
        <w:rPr>
          <w:rFonts w:ascii="Calibri" w:hAnsi="Calibri" w:eastAsia="Malgun Gothic"/>
          <w:b/>
          <w:color w:val="2E74B5"/>
          <w:sz w:val="26"/>
        </w:rPr>
        <w:t>27.4 오시는 길</w:t>
      </w:r>
    </w:p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82532"/>
          <w:sz w:val="21"/>
        </w:rPr>
        <w:t xml:space="preserve">파일: </w:t>
      </w:r>
      <w:r>
        <w:rPr>
          <w:rFonts w:ascii="Consolas" w:hAnsi="Consolas" w:eastAsia="Malgun Gothic"/>
          <w:b w:val="0"/>
          <w:color w:val="123B72"/>
          <w:sz w:val="20"/>
        </w:rPr>
        <w:t>pages/Introduction/Map/index.js</w:t>
      </w:r>
    </w:p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82532"/>
          <w:sz w:val="21"/>
        </w:rPr>
        <w:t>Kakao 지도 스크립트를 동적으로 추가한 뒤 아주대학교 좌표를 중심으로 지도를 띄웁니다.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>const AJOU_COORDINATES = {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 xml:space="preserve">  lat: 37.2832139,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 xml:space="preserve">  lng: 127.0459682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>};</w:t>
      </w:r>
    </w:p>
    <w:p/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82532"/>
          <w:sz w:val="21"/>
        </w:rPr>
        <w:t xml:space="preserve">주소, 연락처, 재실 시간도 </w:t>
      </w:r>
      <w:r>
        <w:rPr>
          <w:rFonts w:ascii="Consolas" w:hAnsi="Consolas" w:eastAsia="Malgun Gothic"/>
          <w:b w:val="0"/>
          <w:color w:val="123B72"/>
          <w:sz w:val="20"/>
        </w:rPr>
        <w:t>MAP_INFO</w:t>
      </w:r>
      <w:r>
        <w:rPr>
          <w:rFonts w:ascii="Calibri" w:hAnsi="Calibri" w:eastAsia="Malgun Gothic"/>
          <w:b w:val="0"/>
          <w:color w:val="182532"/>
          <w:sz w:val="21"/>
        </w:rPr>
        <w:t xml:space="preserve"> 배열로 관리합니다.</w:t>
      </w:r>
    </w:p>
    <w:p>
      <w:pPr>
        <w:pStyle w:val="Heading2"/>
      </w:pPr>
      <w:r>
        <w:rPr>
          <w:rFonts w:ascii="Calibri" w:hAnsi="Calibri" w:eastAsia="Malgun Gothic"/>
          <w:b/>
          <w:color w:val="2E74B5"/>
          <w:sz w:val="26"/>
        </w:rPr>
        <w:t>27.5 캠퍼스 맵</w:t>
      </w:r>
    </w:p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82532"/>
          <w:sz w:val="21"/>
        </w:rPr>
        <w:t xml:space="preserve">파일: </w:t>
      </w:r>
      <w:r>
        <w:rPr>
          <w:rFonts w:ascii="Consolas" w:hAnsi="Consolas" w:eastAsia="Malgun Gothic"/>
          <w:b w:val="0"/>
          <w:color w:val="123B72"/>
          <w:sz w:val="20"/>
        </w:rPr>
        <w:t>pages/Introduction/Campusmap/index.js</w:t>
      </w:r>
    </w:p>
    <w:p>
      <w:pPr>
        <w:spacing w:before="0" w:after="120" w:line="300" w:lineRule="auto"/>
      </w:pPr>
      <w:r>
        <w:rPr>
          <w:rFonts w:ascii="Consolas" w:hAnsi="Consolas" w:eastAsia="Malgun Gothic"/>
          <w:b w:val="0"/>
          <w:color w:val="123B72"/>
          <w:sz w:val="20"/>
        </w:rPr>
        <w:t>/images/main/campusmap.jpg</w:t>
      </w:r>
      <w:r>
        <w:rPr>
          <w:rFonts w:ascii="Calibri" w:hAnsi="Calibri" w:eastAsia="Malgun Gothic"/>
          <w:b w:val="0"/>
          <w:color w:val="182532"/>
          <w:sz w:val="21"/>
        </w:rPr>
        <w:t xml:space="preserve"> 이미지를 보여주는 단순 이미지 페이지입니다.</w:t>
      </w:r>
    </w:p>
    <w:p>
      <w:pPr>
        <w:pStyle w:val="Heading2"/>
      </w:pPr>
      <w:r>
        <w:rPr>
          <w:rFonts w:ascii="Calibri" w:hAnsi="Calibri" w:eastAsia="Malgun Gothic"/>
          <w:b/>
          <w:color w:val="2E74B5"/>
          <w:sz w:val="26"/>
        </w:rPr>
        <w:t>27.6 공지사항</w:t>
      </w:r>
    </w:p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82532"/>
          <w:sz w:val="21"/>
        </w:rPr>
        <w:t xml:space="preserve">파일: </w:t>
      </w:r>
      <w:r>
        <w:rPr>
          <w:rFonts w:ascii="Consolas" w:hAnsi="Consolas" w:eastAsia="Malgun Gothic"/>
          <w:b w:val="0"/>
          <w:color w:val="123B72"/>
          <w:sz w:val="20"/>
        </w:rPr>
        <w:t>pages/News/Announcement/index.js</w:t>
      </w:r>
    </w:p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82532"/>
          <w:sz w:val="21"/>
        </w:rPr>
        <w:t xml:space="preserve">공지사항 목록은 </w:t>
      </w:r>
      <w:r>
        <w:rPr>
          <w:rFonts w:ascii="Consolas" w:hAnsi="Consolas" w:eastAsia="Malgun Gothic"/>
          <w:b w:val="0"/>
          <w:color w:val="123B72"/>
          <w:sz w:val="20"/>
        </w:rPr>
        <w:t>/api/notice</w:t>
      </w:r>
      <w:r>
        <w:rPr>
          <w:rFonts w:ascii="Calibri" w:hAnsi="Calibri" w:eastAsia="Malgun Gothic"/>
          <w:b w:val="0"/>
          <w:color w:val="182532"/>
          <w:sz w:val="21"/>
        </w:rPr>
        <w:t>를 호출해 전체 공지를 가져옵니다. 제목 검색, 9개 단위 페이지네이션, 이미지 fallback을 지원합니다.</w:t>
      </w:r>
    </w:p>
    <w:p>
      <w:pPr>
        <w:pStyle w:val="Heading2"/>
      </w:pPr>
      <w:r>
        <w:rPr>
          <w:rFonts w:ascii="Calibri" w:hAnsi="Calibri" w:eastAsia="Malgun Gothic"/>
          <w:b/>
          <w:color w:val="2E74B5"/>
          <w:sz w:val="26"/>
        </w:rPr>
        <w:t>27.7 Q&amp;A와 100인 안건 상정제</w:t>
      </w:r>
    </w:p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82532"/>
          <w:sz w:val="21"/>
        </w:rPr>
        <w:t xml:space="preserve">파일: </w:t>
      </w:r>
      <w:r>
        <w:rPr>
          <w:rFonts w:ascii="Consolas" w:hAnsi="Consolas" w:eastAsia="Malgun Gothic"/>
          <w:b w:val="0"/>
          <w:color w:val="123B72"/>
          <w:sz w:val="20"/>
        </w:rPr>
        <w:t>pages/Communication/PostList.js</w:t>
      </w:r>
      <w:r>
        <w:rPr>
          <w:rFonts w:ascii="Calibri" w:hAnsi="Calibri" w:eastAsia="Malgun Gothic"/>
          <w:b w:val="0"/>
          <w:color w:val="182532"/>
          <w:sz w:val="21"/>
        </w:rPr>
        <w:t xml:space="preserve">, </w:t>
      </w:r>
      <w:r>
        <w:rPr>
          <w:rFonts w:ascii="Consolas" w:hAnsi="Consolas" w:eastAsia="Malgun Gothic"/>
          <w:b w:val="0"/>
          <w:color w:val="123B72"/>
          <w:sz w:val="20"/>
        </w:rPr>
        <w:t>pages/Communication/WritePage/index.js</w:t>
      </w:r>
    </w:p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82532"/>
          <w:sz w:val="21"/>
        </w:rPr>
        <w:t xml:space="preserve">Q&amp;A와 안건 상정제는 같은 목록 컴포넌트 </w:t>
      </w:r>
      <w:r>
        <w:rPr>
          <w:rFonts w:ascii="Consolas" w:hAnsi="Consolas" w:eastAsia="Malgun Gothic"/>
          <w:b w:val="0"/>
          <w:color w:val="123B72"/>
          <w:sz w:val="20"/>
        </w:rPr>
        <w:t>PostList</w:t>
      </w:r>
      <w:r>
        <w:rPr>
          <w:rFonts w:ascii="Calibri" w:hAnsi="Calibri" w:eastAsia="Malgun Gothic"/>
          <w:b w:val="0"/>
          <w:color w:val="182532"/>
          <w:sz w:val="21"/>
        </w:rPr>
        <w:t>를 공유합니다.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44"/>
        <w:gridCol w:w="3528"/>
        <w:gridCol w:w="3888"/>
      </w:tblGrid>
      <w:tr>
        <w:trPr>
          <w:tblHeader w:val="true"/>
        </w:trPr>
        <w:tc>
          <w:tcPr>
            <w:tcW w:type="dxa" w:w="194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/>
                <w:color w:val="182532"/>
                <w:sz w:val="18"/>
              </w:rPr>
              <w:t>기능</w:t>
            </w:r>
          </w:p>
        </w:tc>
        <w:tc>
          <w:tcPr>
            <w:tcW w:type="dxa" w:w="352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/>
                <w:color w:val="182532"/>
                <w:sz w:val="18"/>
              </w:rPr>
              <w:t>Q&amp;A</w:t>
            </w:r>
          </w:p>
        </w:tc>
        <w:tc>
          <w:tcPr>
            <w:tcW w:type="dxa" w:w="388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/>
                <w:color w:val="182532"/>
                <w:sz w:val="18"/>
              </w:rPr>
              <w:t>100인 안건 상정제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목록 API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`/api/qna`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`/api/agora`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작성 API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`/api/qna`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`/api/agora`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작성 데이터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`qpTitle`, `qpContent`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`apTitle`, `apContent`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상세 경로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`/communication/qna/{id}`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`/communication/require/{id}`</w:t>
            </w:r>
          </w:p>
        </w:tc>
      </w:tr>
    </w:tbl>
    <w:p>
      <w:pPr>
        <w:spacing w:before="0" w:after="80" w:line="300" w:lineRule="auto"/>
      </w:pPr>
    </w:p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82532"/>
          <w:sz w:val="21"/>
        </w:rPr>
        <w:t xml:space="preserve">글 작성 전에 </w:t>
      </w:r>
      <w:r>
        <w:rPr>
          <w:rFonts w:ascii="Consolas" w:hAnsi="Consolas" w:eastAsia="Malgun Gothic"/>
          <w:b w:val="0"/>
          <w:color w:val="123B72"/>
          <w:sz w:val="20"/>
        </w:rPr>
        <w:t>/api/login/auth/info</w:t>
      </w:r>
      <w:r>
        <w:rPr>
          <w:rFonts w:ascii="Calibri" w:hAnsi="Calibri" w:eastAsia="Malgun Gothic"/>
          <w:b w:val="0"/>
          <w:color w:val="182532"/>
          <w:sz w:val="21"/>
        </w:rPr>
        <w:t>로 로그인 상태를 확인합니다.</w:t>
      </w:r>
    </w:p>
    <w:p>
      <w:pPr>
        <w:pStyle w:val="Heading2"/>
      </w:pPr>
      <w:r>
        <w:rPr>
          <w:rFonts w:ascii="Calibri" w:hAnsi="Calibri" w:eastAsia="Malgun Gothic"/>
          <w:b/>
          <w:color w:val="2E74B5"/>
          <w:sz w:val="26"/>
        </w:rPr>
        <w:t>27.8 세칙 및 회칙</w:t>
      </w:r>
    </w:p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82532"/>
          <w:sz w:val="21"/>
        </w:rPr>
        <w:t xml:space="preserve">파일: </w:t>
      </w:r>
      <w:r>
        <w:rPr>
          <w:rFonts w:ascii="Consolas" w:hAnsi="Consolas" w:eastAsia="Malgun Gothic"/>
          <w:b w:val="0"/>
          <w:color w:val="123B72"/>
          <w:sz w:val="20"/>
        </w:rPr>
        <w:t>pages/Resources/Bylaws/index.js</w:t>
      </w:r>
    </w:p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82532"/>
          <w:sz w:val="21"/>
        </w:rPr>
        <w:t>세칙과 회칙은 같은 API를 사용하되 query parameter로 구분합니다.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>GET /api/data?type=OFFICIAL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>GET /api/data?type=DETAIL</w:t>
      </w:r>
    </w:p>
    <w:p/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82532"/>
          <w:sz w:val="21"/>
        </w:rPr>
        <w:t xml:space="preserve">버튼을 누르면 </w:t>
      </w:r>
      <w:r>
        <w:rPr>
          <w:rFonts w:ascii="Consolas" w:hAnsi="Consolas" w:eastAsia="Malgun Gothic"/>
          <w:b w:val="0"/>
          <w:color w:val="123B72"/>
          <w:sz w:val="20"/>
        </w:rPr>
        <w:t>ruleType</w:t>
      </w:r>
      <w:r>
        <w:rPr>
          <w:rFonts w:ascii="Calibri" w:hAnsi="Calibri" w:eastAsia="Malgun Gothic"/>
          <w:b w:val="0"/>
          <w:color w:val="182532"/>
          <w:sz w:val="21"/>
        </w:rPr>
        <w:t xml:space="preserve"> state가 바뀌고, </w:t>
      </w:r>
      <w:r>
        <w:rPr>
          <w:rFonts w:ascii="Consolas" w:hAnsi="Consolas" w:eastAsia="Malgun Gothic"/>
          <w:b w:val="0"/>
          <w:color w:val="123B72"/>
          <w:sz w:val="20"/>
        </w:rPr>
        <w:t>useEffect</w:t>
      </w:r>
      <w:r>
        <w:rPr>
          <w:rFonts w:ascii="Calibri" w:hAnsi="Calibri" w:eastAsia="Malgun Gothic"/>
          <w:b w:val="0"/>
          <w:color w:val="182532"/>
          <w:sz w:val="21"/>
        </w:rPr>
        <w:t>가 다시 실행되어 해당 종류의 자료를 가져옵니다.</w:t>
      </w:r>
    </w:p>
    <w:p>
      <w:pPr>
        <w:pStyle w:val="Heading2"/>
      </w:pPr>
      <w:r>
        <w:rPr>
          <w:rFonts w:ascii="Calibri" w:hAnsi="Calibri" w:eastAsia="Malgun Gothic"/>
          <w:b/>
          <w:color w:val="2E74B5"/>
          <w:sz w:val="26"/>
        </w:rPr>
        <w:t>27.9 회의록</w:t>
      </w:r>
    </w:p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82532"/>
          <w:sz w:val="21"/>
        </w:rPr>
        <w:t xml:space="preserve">파일: </w:t>
      </w:r>
      <w:r>
        <w:rPr>
          <w:rFonts w:ascii="Consolas" w:hAnsi="Consolas" w:eastAsia="Malgun Gothic"/>
          <w:b w:val="0"/>
          <w:color w:val="123B72"/>
          <w:sz w:val="20"/>
        </w:rPr>
        <w:t>pages/Resources/Proceeding/index.js</w:t>
      </w:r>
    </w:p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82532"/>
          <w:sz w:val="21"/>
        </w:rPr>
        <w:t xml:space="preserve">회의록은 </w:t>
      </w:r>
      <w:r>
        <w:rPr>
          <w:rFonts w:ascii="Consolas" w:hAnsi="Consolas" w:eastAsia="Malgun Gothic"/>
          <w:b w:val="0"/>
          <w:color w:val="123B72"/>
          <w:sz w:val="20"/>
        </w:rPr>
        <w:t>/api/proceeding</w:t>
      </w:r>
      <w:r>
        <w:rPr>
          <w:rFonts w:ascii="Calibri" w:hAnsi="Calibri" w:eastAsia="Malgun Gothic"/>
          <w:b w:val="0"/>
          <w:color w:val="182532"/>
          <w:sz w:val="21"/>
        </w:rPr>
        <w:t>에서 카테고리와 문서 목록을 함께 가져옵니다. 왼쪽에는 위원회/카테고리를 보여주고, 오른쪽에는 선택된 카테고리의 문서 목록을 보여줍니다. 문서에는 열기와 다운로드 아이콘이 있습니다.</w:t>
      </w:r>
    </w:p>
    <w:p>
      <w:pPr>
        <w:pStyle w:val="Heading2"/>
      </w:pPr>
      <w:r>
        <w:rPr>
          <w:rFonts w:ascii="Calibri" w:hAnsi="Calibri" w:eastAsia="Malgun Gothic"/>
          <w:b/>
          <w:color w:val="2E74B5"/>
          <w:sz w:val="26"/>
        </w:rPr>
        <w:t>27.10 감사자료</w:t>
      </w:r>
    </w:p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82532"/>
          <w:sz w:val="21"/>
        </w:rPr>
        <w:t xml:space="preserve">파일: </w:t>
      </w:r>
      <w:r>
        <w:rPr>
          <w:rFonts w:ascii="Consolas" w:hAnsi="Consolas" w:eastAsia="Malgun Gothic"/>
          <w:b w:val="0"/>
          <w:color w:val="123B72"/>
          <w:sz w:val="20"/>
        </w:rPr>
        <w:t>pages/Resources/Audit/index.js</w:t>
      </w:r>
    </w:p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82532"/>
          <w:sz w:val="21"/>
        </w:rPr>
        <w:t>감사자료는 Google Drive 폴더 링크를 제공하는 정적 페이지입니다.</w:t>
      </w:r>
    </w:p>
    <w:p>
      <w:pPr>
        <w:pStyle w:val="Heading2"/>
      </w:pPr>
      <w:r>
        <w:rPr>
          <w:rFonts w:ascii="Calibri" w:hAnsi="Calibri" w:eastAsia="Malgun Gothic"/>
          <w:b/>
          <w:color w:val="2E74B5"/>
          <w:sz w:val="26"/>
        </w:rPr>
        <w:t>27.11 제휴백과</w:t>
      </w:r>
    </w:p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82532"/>
          <w:sz w:val="21"/>
        </w:rPr>
        <w:t xml:space="preserve">파일: </w:t>
      </w:r>
      <w:r>
        <w:rPr>
          <w:rFonts w:ascii="Consolas" w:hAnsi="Consolas" w:eastAsia="Malgun Gothic"/>
          <w:b w:val="0"/>
          <w:color w:val="123B72"/>
          <w:sz w:val="20"/>
        </w:rPr>
        <w:t>pages/Welfare/Promotion/index.js</w:t>
      </w:r>
    </w:p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82532"/>
          <w:sz w:val="21"/>
        </w:rPr>
        <w:t xml:space="preserve">제휴백과는 </w:t>
      </w:r>
      <w:r>
        <w:rPr>
          <w:rFonts w:ascii="Consolas" w:hAnsi="Consolas" w:eastAsia="Malgun Gothic"/>
          <w:b w:val="0"/>
          <w:color w:val="123B72"/>
          <w:sz w:val="20"/>
        </w:rPr>
        <w:t>/api/promotion</w:t>
      </w:r>
      <w:r>
        <w:rPr>
          <w:rFonts w:ascii="Calibri" w:hAnsi="Calibri" w:eastAsia="Malgun Gothic"/>
          <w:b w:val="0"/>
          <w:color w:val="182532"/>
          <w:sz w:val="21"/>
        </w:rPr>
        <w:t>을 호출해 제휴 업체 목록을 가져옵니다. 업체명, 카테고리, 혜택, 위치, 안내, 공식 링크를 표로 보여줍니다.</w:t>
      </w:r>
    </w:p>
    <w:p>
      <w:pPr>
        <w:pStyle w:val="Heading2"/>
      </w:pPr>
      <w:r>
        <w:rPr>
          <w:rFonts w:ascii="Calibri" w:hAnsi="Calibri" w:eastAsia="Malgun Gothic"/>
          <w:b/>
          <w:color w:val="2E74B5"/>
          <w:sz w:val="26"/>
        </w:rPr>
        <w:t>27.12 대여사업</w:t>
      </w:r>
    </w:p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82532"/>
          <w:sz w:val="21"/>
        </w:rPr>
        <w:t xml:space="preserve">파일: </w:t>
      </w:r>
      <w:r>
        <w:rPr>
          <w:rFonts w:ascii="Consolas" w:hAnsi="Consolas" w:eastAsia="Malgun Gothic"/>
          <w:b w:val="0"/>
          <w:color w:val="123B72"/>
          <w:sz w:val="20"/>
        </w:rPr>
        <w:t>pages/Welfare/Rental/index.js</w:t>
      </w:r>
    </w:p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82532"/>
          <w:sz w:val="21"/>
        </w:rPr>
        <w:t xml:space="preserve">대여사업은 </w:t>
      </w:r>
      <w:r>
        <w:rPr>
          <w:rFonts w:ascii="Consolas" w:hAnsi="Consolas" w:eastAsia="Malgun Gothic"/>
          <w:b w:val="0"/>
          <w:color w:val="123B72"/>
          <w:sz w:val="20"/>
        </w:rPr>
        <w:t>/api/rental/items</w:t>
      </w:r>
      <w:r>
        <w:rPr>
          <w:rFonts w:ascii="Calibri" w:hAnsi="Calibri" w:eastAsia="Malgun Gothic"/>
          <w:b w:val="0"/>
          <w:color w:val="182532"/>
          <w:sz w:val="21"/>
        </w:rPr>
        <w:t>를 호출해 대여 가능한 물품 목록을 가져옵니다. 주요 기능은 다음과 같습니다.</w:t>
      </w:r>
    </w:p>
    <w:p>
      <w:pPr>
        <w:pStyle w:val="ListBullet"/>
      </w:pPr>
      <w:r>
        <w:rPr>
          <w:rFonts w:ascii="Calibri" w:hAnsi="Calibri" w:eastAsia="Malgun Gothic"/>
          <w:b w:val="0"/>
          <w:color w:val="182532"/>
          <w:sz w:val="21"/>
        </w:rPr>
        <w:t>총 품목 수, 대여 가능 품목, 재고 임박 품목, 최종 업데이트 요약</w:t>
      </w:r>
    </w:p>
    <w:p>
      <w:pPr>
        <w:pStyle w:val="ListBullet"/>
      </w:pPr>
      <w:r>
        <w:rPr>
          <w:rFonts w:ascii="Calibri" w:hAnsi="Calibri" w:eastAsia="Malgun Gothic"/>
          <w:b w:val="0"/>
          <w:color w:val="182532"/>
          <w:sz w:val="21"/>
        </w:rPr>
        <w:t>대여 전 체크리스트</w:t>
      </w:r>
    </w:p>
    <w:p>
      <w:pPr>
        <w:pStyle w:val="ListBullet"/>
      </w:pPr>
      <w:r>
        <w:rPr>
          <w:rFonts w:ascii="Calibri" w:hAnsi="Calibri" w:eastAsia="Malgun Gothic"/>
          <w:b w:val="0"/>
          <w:color w:val="182532"/>
          <w:sz w:val="21"/>
        </w:rPr>
        <w:t>대여 물품 이미지 갤러리</w:t>
      </w:r>
    </w:p>
    <w:p>
      <w:pPr>
        <w:pStyle w:val="ListBullet"/>
      </w:pPr>
      <w:r>
        <w:rPr>
          <w:rFonts w:ascii="Calibri" w:hAnsi="Calibri" w:eastAsia="Malgun Gothic"/>
          <w:b w:val="0"/>
          <w:color w:val="182532"/>
          <w:sz w:val="21"/>
        </w:rPr>
        <w:t>품목명 검색</w:t>
      </w:r>
    </w:p>
    <w:p>
      <w:pPr>
        <w:pStyle w:val="ListBullet"/>
      </w:pPr>
      <w:r>
        <w:rPr>
          <w:rFonts w:ascii="Calibri" w:hAnsi="Calibri" w:eastAsia="Malgun Gothic"/>
          <w:b w:val="0"/>
          <w:color w:val="182532"/>
          <w:sz w:val="21"/>
        </w:rPr>
        <w:t>카테고리 필터</w:t>
      </w:r>
    </w:p>
    <w:p>
      <w:pPr>
        <w:pStyle w:val="ListBullet"/>
      </w:pPr>
      <w:r>
        <w:rPr>
          <w:rFonts w:ascii="Calibri" w:hAnsi="Calibri" w:eastAsia="Malgun Gothic"/>
          <w:b w:val="0"/>
          <w:color w:val="182532"/>
          <w:sz w:val="21"/>
        </w:rPr>
        <w:t>대여 가능만 보기</w:t>
      </w:r>
    </w:p>
    <w:p>
      <w:pPr>
        <w:pStyle w:val="ListBullet"/>
      </w:pPr>
      <w:r>
        <w:rPr>
          <w:rFonts w:ascii="Calibri" w:hAnsi="Calibri" w:eastAsia="Malgun Gothic"/>
          <w:b w:val="0"/>
          <w:color w:val="182532"/>
          <w:sz w:val="21"/>
        </w:rPr>
        <w:t>카드형 재고 표시</w:t>
      </w:r>
    </w:p>
    <w:p>
      <w:pPr>
        <w:pStyle w:val="ListBullet"/>
      </w:pPr>
      <w:r>
        <w:rPr>
          <w:rFonts w:ascii="Calibri" w:hAnsi="Calibri" w:eastAsia="Malgun Gothic"/>
          <w:b w:val="0"/>
          <w:color w:val="182532"/>
          <w:sz w:val="21"/>
        </w:rPr>
        <w:t>전체 재고 표</w:t>
      </w:r>
    </w:p>
    <w:p>
      <w:pPr>
        <w:pStyle w:val="ListBullet"/>
      </w:pPr>
      <w:r>
        <w:rPr>
          <w:rFonts w:ascii="Calibri" w:hAnsi="Calibri" w:eastAsia="Malgun Gothic"/>
          <w:b w:val="0"/>
          <w:color w:val="182532"/>
          <w:sz w:val="21"/>
        </w:rPr>
        <w:t>FAQ</w:t>
      </w:r>
    </w:p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82532"/>
          <w:sz w:val="21"/>
        </w:rPr>
        <w:t xml:space="preserve">재고 상태는 </w:t>
      </w:r>
      <w:r>
        <w:rPr>
          <w:rFonts w:ascii="Consolas" w:hAnsi="Consolas" w:eastAsia="Malgun Gothic"/>
          <w:b w:val="0"/>
          <w:color w:val="123B72"/>
          <w:sz w:val="20"/>
        </w:rPr>
        <w:t>statusOf(current, total)</w:t>
      </w:r>
      <w:r>
        <w:rPr>
          <w:rFonts w:ascii="Calibri" w:hAnsi="Calibri" w:eastAsia="Malgun Gothic"/>
          <w:b w:val="0"/>
          <w:color w:val="182532"/>
          <w:sz w:val="21"/>
        </w:rPr>
        <w:t xml:space="preserve"> 함수가 판단합니다.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>current &lt;= 0 -&gt; 품절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>current &lt;= 전체 수량의 20% -&gt; 임박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>그 외 -&gt; 가능</w:t>
      </w:r>
    </w:p>
    <w:p/>
    <w:p>
      <w:pPr>
        <w:pStyle w:val="Heading2"/>
      </w:pPr>
      <w:r>
        <w:rPr>
          <w:rFonts w:ascii="Calibri" w:hAnsi="Calibri" w:eastAsia="Malgun Gothic"/>
          <w:b/>
          <w:color w:val="2E74B5"/>
          <w:sz w:val="26"/>
        </w:rPr>
        <w:t>27.13 ACENTIA</w:t>
      </w:r>
    </w:p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82532"/>
          <w:sz w:val="21"/>
        </w:rPr>
        <w:t>ACENTIA는 아주대학교 축제 브랜드를 소개하는 섹션입니다.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44"/>
        <w:gridCol w:w="3528"/>
        <w:gridCol w:w="3888"/>
      </w:tblGrid>
      <w:tr>
        <w:trPr>
          <w:tblHeader w:val="true"/>
        </w:trPr>
        <w:tc>
          <w:tcPr>
            <w:tcW w:type="dxa" w:w="194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/>
                <w:color w:val="182532"/>
                <w:sz w:val="18"/>
              </w:rPr>
              <w:t>경로</w:t>
            </w:r>
          </w:p>
        </w:tc>
        <w:tc>
          <w:tcPr>
            <w:tcW w:type="dxa" w:w="352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/>
                <w:color w:val="182532"/>
                <w:sz w:val="18"/>
              </w:rPr>
              <w:t>파일</w:t>
            </w:r>
          </w:p>
        </w:tc>
        <w:tc>
          <w:tcPr>
            <w:tcW w:type="dxa" w:w="388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/>
                <w:color w:val="182532"/>
                <w:sz w:val="18"/>
              </w:rPr>
              <w:t>역할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`/acentia/intro`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`pages/Acentia/intro.js`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ACENTIA 뜻과 2025 공식 영상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`/acentia/goods`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`pages/Acentia/goods.js`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야구티, 농구티, 슬로건 타올, 반다나, 손목밴드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`/acentia/record`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`pages/Acentia/Record.js`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연도별 ACENTIA 이름</w:t>
            </w:r>
          </w:p>
        </w:tc>
      </w:tr>
    </w:tbl>
    <w:p>
      <w:pPr>
        <w:spacing w:before="0" w:after="80" w:line="300" w:lineRule="auto"/>
      </w:pPr>
    </w:p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82532"/>
          <w:sz w:val="21"/>
        </w:rPr>
        <w:t xml:space="preserve">영상은 </w:t>
      </w:r>
      <w:r>
        <w:rPr>
          <w:rFonts w:ascii="Consolas" w:hAnsi="Consolas" w:eastAsia="Malgun Gothic"/>
          <w:b w:val="0"/>
          <w:color w:val="123B72"/>
          <w:sz w:val="20"/>
        </w:rPr>
        <w:t>public/videos/2025_acentia.mp4</w:t>
      </w:r>
      <w:r>
        <w:rPr>
          <w:rFonts w:ascii="Calibri" w:hAnsi="Calibri" w:eastAsia="Malgun Gothic"/>
          <w:b w:val="0"/>
          <w:color w:val="182532"/>
          <w:sz w:val="21"/>
        </w:rPr>
        <w:t>에서 가져옵니다.</w:t>
      </w:r>
    </w:p>
    <w:p>
      <w:pPr>
        <w:pStyle w:val="Heading2"/>
      </w:pPr>
      <w:r>
        <w:rPr>
          <w:rFonts w:ascii="Calibri" w:hAnsi="Calibri" w:eastAsia="Malgun Gothic"/>
          <w:b/>
          <w:color w:val="2E74B5"/>
          <w:sz w:val="26"/>
        </w:rPr>
        <w:t>27.14 LinkHub</w:t>
      </w:r>
    </w:p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82532"/>
          <w:sz w:val="21"/>
        </w:rPr>
        <w:t xml:space="preserve">파일: </w:t>
      </w:r>
      <w:r>
        <w:rPr>
          <w:rFonts w:ascii="Consolas" w:hAnsi="Consolas" w:eastAsia="Malgun Gothic"/>
          <w:b w:val="0"/>
          <w:color w:val="123B72"/>
          <w:sz w:val="20"/>
        </w:rPr>
        <w:t>pages/LinkHub/index.js</w:t>
      </w:r>
    </w:p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82532"/>
          <w:sz w:val="21"/>
        </w:rPr>
        <w:t xml:space="preserve">LinkHub는 </w:t>
      </w:r>
      <w:r>
        <w:rPr>
          <w:rFonts w:ascii="Consolas" w:hAnsi="Consolas" w:eastAsia="Malgun Gothic"/>
          <w:b w:val="0"/>
          <w:color w:val="123B72"/>
          <w:sz w:val="20"/>
        </w:rPr>
        <w:t>/api/link</w:t>
      </w:r>
      <w:r>
        <w:rPr>
          <w:rFonts w:ascii="Calibri" w:hAnsi="Calibri" w:eastAsia="Malgun Gothic"/>
          <w:b w:val="0"/>
          <w:color w:val="182532"/>
          <w:sz w:val="21"/>
        </w:rPr>
        <w:t xml:space="preserve">에서 링크 목록을 가져와 카드 형태로 보여줍니다. URL에 </w:t>
      </w:r>
      <w:r>
        <w:rPr>
          <w:rFonts w:ascii="Consolas" w:hAnsi="Consolas" w:eastAsia="Malgun Gothic"/>
          <w:b w:val="0"/>
          <w:color w:val="123B72"/>
          <w:sz w:val="20"/>
        </w:rPr>
        <w:t>http://</w:t>
      </w:r>
      <w:r>
        <w:rPr>
          <w:rFonts w:ascii="Calibri" w:hAnsi="Calibri" w:eastAsia="Malgun Gothic"/>
          <w:b w:val="0"/>
          <w:color w:val="182532"/>
          <w:sz w:val="21"/>
        </w:rPr>
        <w:t xml:space="preserve"> 또는 </w:t>
      </w:r>
      <w:r>
        <w:rPr>
          <w:rFonts w:ascii="Consolas" w:hAnsi="Consolas" w:eastAsia="Malgun Gothic"/>
          <w:b w:val="0"/>
          <w:color w:val="123B72"/>
          <w:sz w:val="20"/>
        </w:rPr>
        <w:t>https://</w:t>
      </w:r>
      <w:r>
        <w:rPr>
          <w:rFonts w:ascii="Calibri" w:hAnsi="Calibri" w:eastAsia="Malgun Gothic"/>
          <w:b w:val="0"/>
          <w:color w:val="182532"/>
          <w:sz w:val="21"/>
        </w:rPr>
        <w:t xml:space="preserve">가 없으면 자동으로 </w:t>
      </w:r>
      <w:r>
        <w:rPr>
          <w:rFonts w:ascii="Consolas" w:hAnsi="Consolas" w:eastAsia="Malgun Gothic"/>
          <w:b w:val="0"/>
          <w:color w:val="123B72"/>
          <w:sz w:val="20"/>
        </w:rPr>
        <w:t>https://</w:t>
      </w:r>
      <w:r>
        <w:rPr>
          <w:rFonts w:ascii="Calibri" w:hAnsi="Calibri" w:eastAsia="Malgun Gothic"/>
          <w:b w:val="0"/>
          <w:color w:val="182532"/>
          <w:sz w:val="21"/>
        </w:rPr>
        <w:t>를 붙입니다.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>if (/^https?:\/\//i.test(trimmed)) return trimmed;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>return `https://${trimmed}`;</w:t>
      </w:r>
    </w:p>
    <w:p/>
    <w:p>
      <w:pPr>
        <w:pStyle w:val="Heading2"/>
      </w:pPr>
      <w:r>
        <w:rPr>
          <w:rFonts w:ascii="Calibri" w:hAnsi="Calibri" w:eastAsia="Malgun Gothic"/>
          <w:b/>
          <w:color w:val="2E74B5"/>
          <w:sz w:val="26"/>
        </w:rPr>
        <w:t>27.15 Profile</w:t>
      </w:r>
    </w:p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82532"/>
          <w:sz w:val="21"/>
        </w:rPr>
        <w:t xml:space="preserve">파일: </w:t>
      </w:r>
      <w:r>
        <w:rPr>
          <w:rFonts w:ascii="Consolas" w:hAnsi="Consolas" w:eastAsia="Malgun Gothic"/>
          <w:b w:val="0"/>
          <w:color w:val="123B72"/>
          <w:sz w:val="20"/>
        </w:rPr>
        <w:t>pages/Auth/Profile/index.js</w:t>
      </w:r>
    </w:p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82532"/>
          <w:sz w:val="21"/>
        </w:rPr>
        <w:t xml:space="preserve">로그인 상태라면 이름, 이메일, 역할을 보여줍니다. </w:t>
      </w:r>
      <w:r>
        <w:rPr>
          <w:rFonts w:ascii="Consolas" w:hAnsi="Consolas" w:eastAsia="Malgun Gothic"/>
          <w:b w:val="0"/>
          <w:color w:val="123B72"/>
          <w:sz w:val="20"/>
        </w:rPr>
        <w:t>ADMIN</w:t>
      </w:r>
      <w:r>
        <w:rPr>
          <w:rFonts w:ascii="Calibri" w:hAnsi="Calibri" w:eastAsia="Malgun Gothic"/>
          <w:b w:val="0"/>
          <w:color w:val="182532"/>
          <w:sz w:val="21"/>
        </w:rPr>
        <w:t xml:space="preserve"> 사용자는 관리자 페이지 이동 버튼도 볼 수 있습니다.</w:t>
      </w:r>
    </w:p>
    <w:p>
      <w:pPr>
        <w:pStyle w:val="Heading2"/>
      </w:pPr>
      <w:r>
        <w:rPr>
          <w:rFonts w:ascii="Calibri" w:hAnsi="Calibri" w:eastAsia="Malgun Gothic"/>
          <w:b/>
          <w:color w:val="2E74B5"/>
          <w:sz w:val="26"/>
        </w:rPr>
        <w:t>27.16 Admin</w:t>
      </w:r>
    </w:p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82532"/>
          <w:sz w:val="21"/>
        </w:rPr>
        <w:t xml:space="preserve">파일: </w:t>
      </w:r>
      <w:r>
        <w:rPr>
          <w:rFonts w:ascii="Consolas" w:hAnsi="Consolas" w:eastAsia="Malgun Gothic"/>
          <w:b w:val="0"/>
          <w:color w:val="123B72"/>
          <w:sz w:val="20"/>
        </w:rPr>
        <w:t>pages/Admin/index.js</w:t>
      </w:r>
    </w:p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82532"/>
          <w:sz w:val="21"/>
        </w:rPr>
        <w:t>관리자 페이지는 ADMIN 권한 계정만 접근할 수 있습니다. 내부에는 다음 관리 컴포넌트가 배치됩니다.</w:t>
      </w:r>
    </w:p>
    <w:p>
      <w:pPr>
        <w:pStyle w:val="ListBullet"/>
      </w:pPr>
      <w:r>
        <w:rPr>
          <w:rFonts w:ascii="Consolas" w:hAnsi="Consolas" w:eastAsia="Malgun Gothic"/>
          <w:b w:val="0"/>
          <w:color w:val="123B72"/>
          <w:sz w:val="20"/>
        </w:rPr>
        <w:t>PromotionManager</w:t>
      </w:r>
    </w:p>
    <w:p>
      <w:pPr>
        <w:pStyle w:val="ListBullet"/>
      </w:pPr>
      <w:r>
        <w:rPr>
          <w:rFonts w:ascii="Consolas" w:hAnsi="Consolas" w:eastAsia="Malgun Gothic"/>
          <w:b w:val="0"/>
          <w:color w:val="123B72"/>
          <w:sz w:val="20"/>
        </w:rPr>
        <w:t>NoticeManager</w:t>
      </w:r>
    </w:p>
    <w:p>
      <w:pPr>
        <w:pStyle w:val="ListBullet"/>
      </w:pPr>
      <w:r>
        <w:rPr>
          <w:rFonts w:ascii="Consolas" w:hAnsi="Consolas" w:eastAsia="Malgun Gothic"/>
          <w:b w:val="0"/>
          <w:color w:val="123B72"/>
          <w:sz w:val="20"/>
        </w:rPr>
        <w:t>RentalManager</w:t>
      </w:r>
    </w:p>
    <w:p>
      <w:pPr>
        <w:pStyle w:val="ListBullet"/>
      </w:pPr>
      <w:r>
        <w:rPr>
          <w:rFonts w:ascii="Consolas" w:hAnsi="Consolas" w:eastAsia="Malgun Gothic"/>
          <w:b w:val="0"/>
          <w:color w:val="123B72"/>
          <w:sz w:val="20"/>
        </w:rPr>
        <w:t>LinkHubManager</w:t>
      </w:r>
    </w:p>
    <w:p>
      <w:pPr>
        <w:pStyle w:val="ListBullet"/>
      </w:pPr>
      <w:r>
        <w:rPr>
          <w:rFonts w:ascii="Consolas" w:hAnsi="Consolas" w:eastAsia="Malgun Gothic"/>
          <w:b w:val="0"/>
          <w:color w:val="123B72"/>
          <w:sz w:val="20"/>
        </w:rPr>
        <w:t>ProceedingManager</w:t>
      </w:r>
    </w:p>
    <w:p>
      <w:pPr>
        <w:pStyle w:val="ListBullet"/>
      </w:pPr>
      <w:r>
        <w:rPr>
          <w:rFonts w:ascii="Consolas" w:hAnsi="Consolas" w:eastAsia="Malgun Gothic"/>
          <w:b w:val="0"/>
          <w:color w:val="123B72"/>
          <w:sz w:val="20"/>
        </w:rPr>
        <w:t>FeedbackManager</w:t>
      </w:r>
    </w:p>
    <w:p>
      <w:pPr>
        <w:pStyle w:val="Heading1"/>
      </w:pPr>
      <w:r>
        <w:rPr>
          <w:rFonts w:ascii="Calibri" w:hAnsi="Calibri" w:eastAsia="Malgun Gothic"/>
          <w:b/>
          <w:color w:val="2E74B5"/>
          <w:sz w:val="32"/>
        </w:rPr>
        <w:t>28. 백엔드 Controller 구조</w:t>
      </w:r>
    </w:p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82532"/>
          <w:sz w:val="21"/>
        </w:rPr>
        <w:t>사용자용 Controller는 학생들이 보는 페이지와 직접 연결됩니다.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44"/>
        <w:gridCol w:w="3528"/>
        <w:gridCol w:w="3888"/>
      </w:tblGrid>
      <w:tr>
        <w:trPr>
          <w:tblHeader w:val="true"/>
        </w:trPr>
        <w:tc>
          <w:tcPr>
            <w:tcW w:type="dxa" w:w="194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/>
                <w:color w:val="182532"/>
                <w:sz w:val="18"/>
              </w:rPr>
              <w:t>Controller</w:t>
            </w:r>
          </w:p>
        </w:tc>
        <w:tc>
          <w:tcPr>
            <w:tcW w:type="dxa" w:w="352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/>
                <w:color w:val="182532"/>
                <w:sz w:val="18"/>
              </w:rPr>
              <w:t>기본 경로</w:t>
            </w:r>
          </w:p>
        </w:tc>
        <w:tc>
          <w:tcPr>
            <w:tcW w:type="dxa" w:w="388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/>
                <w:color w:val="182532"/>
                <w:sz w:val="18"/>
              </w:rPr>
              <w:t>주요 역할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`NoticePostUserController`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`/api/notice`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공지 목록, 상세, 좋아요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`QnaPostUserController`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`/api/qna`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Q&amp;A 목록, 상세, 작성, 좋아요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`AgoraUserController`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`/api/agora`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안건 목록, 상세, 작성, 좋아요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`RulePostUserController`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`/api/data`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회칙/세칙 목록, 상세, 좋아요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`ProceedingUserController`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`/api/proceeding`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회의록 카테고리와 문서 목록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`PromotionUserController`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`/api/promotion`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활성 제휴사업 목록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`RentalUserController`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`/api/rental`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활성 대여 품목 목록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`LinkController`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`/api/link`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활성 링크 목록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`IntroPostUserController`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`/api/about`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소개 페이지 이미지/정보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`ImageController`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`/img`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이미지 파일 조회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`OAuthController`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`/api/login/auth`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Google 로그인, 내 정보, 로그아웃</w:t>
            </w:r>
          </w:p>
        </w:tc>
      </w:tr>
    </w:tbl>
    <w:p>
      <w:pPr>
        <w:spacing w:before="0" w:after="80" w:line="300" w:lineRule="auto"/>
      </w:pPr>
    </w:p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82532"/>
          <w:sz w:val="21"/>
        </w:rPr>
        <w:t xml:space="preserve">관리자용 Controller는 </w:t>
      </w:r>
      <w:r>
        <w:rPr>
          <w:rFonts w:ascii="Consolas" w:hAnsi="Consolas" w:eastAsia="Malgun Gothic"/>
          <w:b w:val="0"/>
          <w:color w:val="123B72"/>
          <w:sz w:val="20"/>
        </w:rPr>
        <w:t>/api/admin/**</w:t>
      </w:r>
      <w:r>
        <w:rPr>
          <w:rFonts w:ascii="Calibri" w:hAnsi="Calibri" w:eastAsia="Malgun Gothic"/>
          <w:b w:val="0"/>
          <w:color w:val="182532"/>
          <w:sz w:val="21"/>
        </w:rPr>
        <w:t xml:space="preserve"> 아래에 있습니다. 이 경로는 Spring Security에서 ADMIN 권한이 있어야 접근할 수 있습니다.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44"/>
        <w:gridCol w:w="3528"/>
        <w:gridCol w:w="3888"/>
      </w:tblGrid>
      <w:tr>
        <w:trPr>
          <w:tblHeader w:val="true"/>
        </w:trPr>
        <w:tc>
          <w:tcPr>
            <w:tcW w:type="dxa" w:w="194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/>
                <w:color w:val="182532"/>
                <w:sz w:val="18"/>
              </w:rPr>
              <w:t>Controller</w:t>
            </w:r>
          </w:p>
        </w:tc>
        <w:tc>
          <w:tcPr>
            <w:tcW w:type="dxa" w:w="352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/>
                <w:color w:val="182532"/>
                <w:sz w:val="18"/>
              </w:rPr>
              <w:t>기본 경로</w:t>
            </w:r>
          </w:p>
        </w:tc>
        <w:tc>
          <w:tcPr>
            <w:tcW w:type="dxa" w:w="388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/>
                <w:color w:val="182532"/>
                <w:sz w:val="18"/>
              </w:rPr>
              <w:t>주요 역할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`NoticePostAdminController`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`/api/admin/notice`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공지 등록, 수정, 삭제, 상세 조회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`QnaPostAdminController`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`/api/admin/qna`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Q&amp;A 답변 등록/삭제, 게시글 삭제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`AgoraAdminController`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`/api/admin/agora`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안건 승인, 삭제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`RulePostAdminController`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`/api/admin/data`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회칙/세칙 등록, 삭제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`PromotionAdminController`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`/api/admin/promotion`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제휴사업 등록, 수정, 삭제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`RentalAdminController`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`/api/admin/rental`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대여품, 대여 기록, 이미지 업로드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`ProceedingAdminController`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`/api/admin/proceeding`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회의록 카테고리/문서/파일 관리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`LinkAdminController`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`/api/admin/link`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링크 등록, 수정, 삭제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`IntroPostAdminController`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`/api/admin/about`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소개 페이지 이미지/정보 관리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`MemberController`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`/api/admin/members`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회원 목록, 권한 수정, 삭제</w:t>
            </w:r>
          </w:p>
        </w:tc>
      </w:tr>
    </w:tbl>
    <w:p>
      <w:pPr>
        <w:spacing w:before="0" w:after="80" w:line="300" w:lineRule="auto"/>
      </w:pPr>
    </w:p>
    <w:p>
      <w:pPr>
        <w:pStyle w:val="Heading1"/>
      </w:pPr>
      <w:r>
        <w:rPr>
          <w:rFonts w:ascii="Calibri" w:hAnsi="Calibri" w:eastAsia="Malgun Gothic"/>
          <w:b/>
          <w:color w:val="2E74B5"/>
          <w:sz w:val="32"/>
        </w:rPr>
        <w:t>29. 백엔드 Service 구조</w:t>
      </w:r>
    </w:p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82532"/>
          <w:sz w:val="21"/>
        </w:rPr>
        <w:t>Controller는 HTTP 요청을 받는 입구이고, 실제 규칙은 Service에서 처리합니다.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520"/>
        <w:gridCol w:w="6840"/>
      </w:tblGrid>
      <w:tr>
        <w:trPr>
          <w:tblHeader w:val="true"/>
        </w:trPr>
        <w:tc>
          <w:tcPr>
            <w:tcW w:type="dxa" w:w="25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/>
                <w:color w:val="182532"/>
                <w:sz w:val="18"/>
              </w:rPr>
              <w:t>Service</w:t>
            </w:r>
          </w:p>
        </w:tc>
        <w:tc>
          <w:tcPr>
            <w:tcW w:type="dxa" w:w="68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/>
                <w:color w:val="182532"/>
                <w:sz w:val="18"/>
              </w:rPr>
              <w:t>담당 기능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`NoticePostService`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공지 저장, 조회, 수정, 삭제, 조회수, 좋아요, 이미지 URL 처리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`QnaPostService`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Q&amp;A 작성, 조회, 좋아요, 답변 등록/삭제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`AgoraService`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안건 작성, 조회, 승인, 좋아요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`RulePostService`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세칙/회칙 등록, 조회, 삭제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`PromotionPartnerService`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제휴사업 활성 목록, 관리자 전체 목록, 등록/수정/삭제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`RentalService`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대여품 목록, 재고 조정, 대여 기록, 반납 처리, 이미지 업로드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`ProceedingService`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회의록 카테고리, 문서, 파일 업로드 관리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`LinkService`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링크 등록, 활성 링크 조회, 수정, 삭제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`IntroPostService`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소개 페이지 이미지 업로드/조회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`MemberService`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회원 목록, 권한 수정, 삭제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`S3UploadService`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이미지/파일 저장, 다운로드, 삭제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`AdminService`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관리자 연락처 정보 관리</w:t>
            </w:r>
          </w:p>
        </w:tc>
      </w:tr>
    </w:tbl>
    <w:p>
      <w:pPr>
        <w:spacing w:before="0" w:after="80" w:line="300" w:lineRule="auto"/>
      </w:pPr>
    </w:p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82532"/>
          <w:sz w:val="21"/>
        </w:rPr>
        <w:t>처리 흐름은 보통 다음과 같습니다.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>React 화면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 xml:space="preserve">  -&gt; axios 요청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 xml:space="preserve">  -&gt; Controller 메서드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 xml:space="preserve">  -&gt; Service 메서드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 xml:space="preserve">  -&gt; Repository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 xml:space="preserve">  -&gt; Entity 저장/조회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 xml:space="preserve">  -&gt; DTO로 변환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 xml:space="preserve">  -&gt; ApiResponse로 감싸서 반환</w:t>
      </w:r>
    </w:p>
    <w:p/>
    <w:p>
      <w:pPr>
        <w:pStyle w:val="Heading1"/>
      </w:pPr>
      <w:r>
        <w:rPr>
          <w:rFonts w:ascii="Calibri" w:hAnsi="Calibri" w:eastAsia="Malgun Gothic"/>
          <w:b/>
          <w:color w:val="2E74B5"/>
          <w:sz w:val="32"/>
        </w:rPr>
        <w:t>30. DB Entity 큰 그림</w:t>
      </w:r>
    </w:p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82532"/>
          <w:sz w:val="21"/>
        </w:rPr>
        <w:t>홈페이지 기능은 여러 Entity로 나뉘어 저장됩니다.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520"/>
        <w:gridCol w:w="6840"/>
      </w:tblGrid>
      <w:tr>
        <w:trPr>
          <w:tblHeader w:val="true"/>
        </w:trPr>
        <w:tc>
          <w:tcPr>
            <w:tcW w:type="dxa" w:w="25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/>
                <w:color w:val="182532"/>
                <w:sz w:val="18"/>
              </w:rPr>
              <w:t>Entity</w:t>
            </w:r>
          </w:p>
        </w:tc>
        <w:tc>
          <w:tcPr>
            <w:tcW w:type="dxa" w:w="68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/>
                <w:color w:val="182532"/>
                <w:sz w:val="18"/>
              </w:rPr>
              <w:t>저장하는 내용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`Member`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사용자 이름, 이메일, 권한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`NoticePost`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공지 제목, 내용, 이미지 URL, 좋아요 수, 조회수, 작성자, 생성/수정 시간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`NoticeLike`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어떤 회원이 어떤 공지를 좋아요 했는지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`QnaPost`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Q&amp;A 제목, 내용, 작성자, 답변 여부, 좋아요 수, 조회수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`Answer`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Q&amp;A 답변 내용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`QnaLike`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Q&amp;A 좋아요 기록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`Agora`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100인 안건 게시글, 승인 여부, 좋아요, 조회수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`AgoraLike`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안건 좋아요 기록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`RulePost`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세칙/회칙 제목, 내용, 첨부파일, 타입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`PromotionPartner`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제휴 업체명, 카테고리, 혜택, 위치, 링크, 노트, 활성 여부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`RentalItem`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대여 물품 이름, 카테고리, 총 수량, 현재 수량, 이미지, 활성 여부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`RentalRecord`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대여 기록, 대여자 정보, 반납 시각, 관리자 확인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`ProceedingCategory`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회의록 카테고리 이름, 설명, 순서, 활성 여부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`ProceedingDocument`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회의록 제목, 파일 URL, 회의일, 순서, 활성 여부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`Link`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링크 제목, URL, 활성 여부, URL 표시 여부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`IntroPost`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소개 페이지별 이미지 URL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`Admin`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관리자 연락처 정보</w:t>
            </w:r>
          </w:p>
        </w:tc>
      </w:tr>
    </w:tbl>
    <w:p>
      <w:pPr>
        <w:spacing w:before="0" w:after="80" w:line="300" w:lineRule="auto"/>
      </w:pPr>
    </w:p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82532"/>
          <w:sz w:val="21"/>
        </w:rPr>
        <w:t xml:space="preserve">권한은 </w:t>
      </w:r>
      <w:r>
        <w:rPr>
          <w:rFonts w:ascii="Consolas" w:hAnsi="Consolas" w:eastAsia="Malgun Gothic"/>
          <w:b w:val="0"/>
          <w:color w:val="123B72"/>
          <w:sz w:val="20"/>
        </w:rPr>
        <w:t>MemberRole</w:t>
      </w:r>
      <w:r>
        <w:rPr>
          <w:rFonts w:ascii="Calibri" w:hAnsi="Calibri" w:eastAsia="Malgun Gothic"/>
          <w:b w:val="0"/>
          <w:color w:val="182532"/>
          <w:sz w:val="21"/>
        </w:rPr>
        <w:t xml:space="preserve"> enum으로 관리합니다.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>STUDENT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>ADMIN</w:t>
      </w:r>
    </w:p>
    <w:p/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82532"/>
          <w:sz w:val="21"/>
        </w:rPr>
        <w:t xml:space="preserve">회칙/세칙 구분은 </w:t>
      </w:r>
      <w:r>
        <w:rPr>
          <w:rFonts w:ascii="Consolas" w:hAnsi="Consolas" w:eastAsia="Malgun Gothic"/>
          <w:b w:val="0"/>
          <w:color w:val="123B72"/>
          <w:sz w:val="20"/>
        </w:rPr>
        <w:t>RuleType</w:t>
      </w:r>
      <w:r>
        <w:rPr>
          <w:rFonts w:ascii="Calibri" w:hAnsi="Calibri" w:eastAsia="Malgun Gothic"/>
          <w:b w:val="0"/>
          <w:color w:val="182532"/>
          <w:sz w:val="21"/>
        </w:rPr>
        <w:t xml:space="preserve"> enum으로 관리합니다.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>OFFICIAL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>DETAIL</w:t>
      </w:r>
    </w:p>
    <w:p/>
    <w:p>
      <w:pPr>
        <w:pStyle w:val="Heading1"/>
      </w:pPr>
      <w:r>
        <w:rPr>
          <w:rFonts w:ascii="Calibri" w:hAnsi="Calibri" w:eastAsia="Malgun Gothic"/>
          <w:b/>
          <w:color w:val="2E74B5"/>
          <w:sz w:val="32"/>
        </w:rPr>
        <w:t>31. 관리자 페이지 운영 흐름</w:t>
      </w:r>
    </w:p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82532"/>
          <w:sz w:val="21"/>
        </w:rPr>
        <w:t xml:space="preserve">관리자는 </w:t>
      </w:r>
      <w:r>
        <w:rPr>
          <w:rFonts w:ascii="Consolas" w:hAnsi="Consolas" w:eastAsia="Malgun Gothic"/>
          <w:b w:val="0"/>
          <w:color w:val="123B72"/>
          <w:sz w:val="20"/>
        </w:rPr>
        <w:t>/admin</w:t>
      </w:r>
      <w:r>
        <w:rPr>
          <w:rFonts w:ascii="Calibri" w:hAnsi="Calibri" w:eastAsia="Malgun Gothic"/>
          <w:b w:val="0"/>
          <w:color w:val="182532"/>
          <w:sz w:val="21"/>
        </w:rPr>
        <w:t>에 접속해 여러 데이터를 직접 관리합니다.</w:t>
      </w:r>
    </w:p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82532"/>
          <w:sz w:val="21"/>
        </w:rPr>
        <w:t>접근 조건은 다음과 같습니다.</w:t>
      </w:r>
    </w:p>
    <w:p>
      <w:pPr>
        <w:pStyle w:val="ListNumber"/>
      </w:pPr>
      <w:r>
        <w:rPr>
          <w:rFonts w:ascii="Calibri" w:hAnsi="Calibri" w:eastAsia="Malgun Gothic"/>
          <w:b w:val="0"/>
          <w:color w:val="182532"/>
          <w:sz w:val="21"/>
        </w:rPr>
        <w:t>Google 로그인 필요</w:t>
      </w:r>
    </w:p>
    <w:p>
      <w:pPr>
        <w:pStyle w:val="ListNumber"/>
      </w:pPr>
      <w:r>
        <w:rPr>
          <w:rFonts w:ascii="Calibri" w:hAnsi="Calibri" w:eastAsia="Malgun Gothic"/>
          <w:b w:val="0"/>
          <w:color w:val="182532"/>
          <w:sz w:val="21"/>
        </w:rPr>
        <w:t xml:space="preserve">백엔드 Member role이 </w:t>
      </w:r>
      <w:r>
        <w:rPr>
          <w:rFonts w:ascii="Consolas" w:hAnsi="Consolas" w:eastAsia="Malgun Gothic"/>
          <w:b w:val="0"/>
          <w:color w:val="123B72"/>
          <w:sz w:val="20"/>
        </w:rPr>
        <w:t>ADMIN</w:t>
      </w:r>
      <w:r>
        <w:rPr>
          <w:rFonts w:ascii="Calibri" w:hAnsi="Calibri" w:eastAsia="Malgun Gothic"/>
          <w:b w:val="0"/>
          <w:color w:val="182532"/>
          <w:sz w:val="21"/>
        </w:rPr>
        <w:t>이어야 함</w:t>
      </w:r>
    </w:p>
    <w:p>
      <w:pPr>
        <w:pStyle w:val="ListNumber"/>
      </w:pPr>
      <w:r>
        <w:rPr>
          <w:rFonts w:ascii="Calibri" w:hAnsi="Calibri" w:eastAsia="Malgun Gothic"/>
          <w:b w:val="0"/>
          <w:color w:val="182532"/>
          <w:sz w:val="21"/>
        </w:rPr>
        <w:t xml:space="preserve">프론트엔드 </w:t>
      </w:r>
      <w:r>
        <w:rPr>
          <w:rFonts w:ascii="Consolas" w:hAnsi="Consolas" w:eastAsia="Malgun Gothic"/>
          <w:b w:val="0"/>
          <w:color w:val="123B72"/>
          <w:sz w:val="20"/>
        </w:rPr>
        <w:t>ProtectedRoute</w:t>
      </w:r>
      <w:r>
        <w:rPr>
          <w:rFonts w:ascii="Calibri" w:hAnsi="Calibri" w:eastAsia="Malgun Gothic"/>
          <w:b w:val="0"/>
          <w:color w:val="182532"/>
          <w:sz w:val="21"/>
        </w:rPr>
        <w:t xml:space="preserve"> 통과</w:t>
      </w:r>
    </w:p>
    <w:p>
      <w:pPr>
        <w:pStyle w:val="ListNumber"/>
      </w:pPr>
      <w:r>
        <w:rPr>
          <w:rFonts w:ascii="Calibri" w:hAnsi="Calibri" w:eastAsia="Malgun Gothic"/>
          <w:b w:val="0"/>
          <w:color w:val="182532"/>
          <w:sz w:val="21"/>
        </w:rPr>
        <w:t xml:space="preserve">백엔드 </w:t>
      </w:r>
      <w:r>
        <w:rPr>
          <w:rFonts w:ascii="Consolas" w:hAnsi="Consolas" w:eastAsia="Malgun Gothic"/>
          <w:b w:val="0"/>
          <w:color w:val="123B72"/>
          <w:sz w:val="20"/>
        </w:rPr>
        <w:t>/api/admin/**</w:t>
      </w:r>
      <w:r>
        <w:rPr>
          <w:rFonts w:ascii="Calibri" w:hAnsi="Calibri" w:eastAsia="Malgun Gothic"/>
          <w:b w:val="0"/>
          <w:color w:val="182532"/>
          <w:sz w:val="21"/>
        </w:rPr>
        <w:t xml:space="preserve"> 권한 검사 통과</w:t>
      </w:r>
    </w:p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82532"/>
          <w:sz w:val="21"/>
        </w:rPr>
        <w:t>관리자 화면의 대표 작업 흐름은 다음과 같습니다.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>관리자 로그인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 xml:space="preserve">  -&gt; /admin 이동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 xml:space="preserve">  -&gt; NoticeManager에서 공지 등록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 xml:space="preserve">  -&gt; 이미지가 있으면 FormData로 업로드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 xml:space="preserve">  -&gt; POST /api/admin/notice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 xml:space="preserve">  -&gt; NoticePostService가 DB와 S3 처리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 xml:space="preserve">  -&gt; 학생 화면 / 또는 /news/notice 에 바로 반영</w:t>
      </w:r>
    </w:p>
    <w:p/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82532"/>
          <w:sz w:val="21"/>
        </w:rPr>
        <w:t>대여사업은 다음 흐름입니다.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>관리자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 xml:space="preserve">  -&gt; RentalManager에서 품목 등록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 xml:space="preserve">  -&gt; 이미지 업로드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 xml:space="preserve">  -&gt; 총 수량/현재 수량 입력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 xml:space="preserve">  -&gt; 학생 화면 /welfare/rental 에서 재고 확인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 xml:space="preserve">  -&gt; 관리자 화면에서 대여 기록 생성 또는 재고 조정</w:t>
      </w:r>
    </w:p>
    <w:p/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82532"/>
          <w:sz w:val="21"/>
        </w:rPr>
        <w:t>회의록은 다음 흐름입니다.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>관리자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 xml:space="preserve">  -&gt; ProceedingManager에서 카테고리 생성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 xml:space="preserve">  -&gt; 회의록 파일 업로드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 xml:space="preserve">  -&gt; 문서 제목, 회의일, 파일 URL 등록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 xml:space="preserve">  -&gt; 학생 화면 /resources/proceeding 에서 열기/다운로드</w:t>
      </w:r>
    </w:p>
    <w:p/>
    <w:p>
      <w:pPr>
        <w:pStyle w:val="Heading1"/>
      </w:pPr>
      <w:r>
        <w:rPr>
          <w:rFonts w:ascii="Calibri" w:hAnsi="Calibri" w:eastAsia="Malgun Gothic"/>
          <w:b/>
          <w:color w:val="2E74B5"/>
          <w:sz w:val="32"/>
        </w:rPr>
        <w:t>32. 파일과 이미지 처리</w:t>
      </w:r>
    </w:p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82532"/>
          <w:sz w:val="21"/>
        </w:rPr>
        <w:t xml:space="preserve">프론트엔드의 정적 이미지는 </w:t>
      </w:r>
      <w:r>
        <w:rPr>
          <w:rFonts w:ascii="Consolas" w:hAnsi="Consolas" w:eastAsia="Malgun Gothic"/>
          <w:b w:val="0"/>
          <w:color w:val="123B72"/>
          <w:sz w:val="20"/>
        </w:rPr>
        <w:t>public/images</w:t>
      </w:r>
      <w:r>
        <w:rPr>
          <w:rFonts w:ascii="Calibri" w:hAnsi="Calibri" w:eastAsia="Malgun Gothic"/>
          <w:b w:val="0"/>
          <w:color w:val="182532"/>
          <w:sz w:val="21"/>
        </w:rPr>
        <w:t xml:space="preserve"> 아래에 있습니다.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520"/>
        <w:gridCol w:w="6840"/>
      </w:tblGrid>
      <w:tr>
        <w:trPr>
          <w:tblHeader w:val="true"/>
        </w:trPr>
        <w:tc>
          <w:tcPr>
            <w:tcW w:type="dxa" w:w="25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/>
                <w:color w:val="182532"/>
                <w:sz w:val="18"/>
              </w:rPr>
              <w:t>폴더</w:t>
            </w:r>
          </w:p>
        </w:tc>
        <w:tc>
          <w:tcPr>
            <w:tcW w:type="dxa" w:w="68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/>
                <w:color w:val="182532"/>
                <w:sz w:val="18"/>
              </w:rPr>
              <w:t>용도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`public/images/banner`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메인 히어로 슬라이더 이미지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`public/images/main`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기본 이미지, 캠퍼스 맵, 학생회 이미지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`public/images/logos`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로고, favicon, 캐릭터 이미지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`public/images/rental`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대여사업 미리보기 이미지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`public/images/goods`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ACENTIA 굿즈 이미지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`public/images/history`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역대 총학생회, 조직도 관련 이미지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`public/videos`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ACENTIA 영상</w:t>
            </w:r>
          </w:p>
        </w:tc>
      </w:tr>
    </w:tbl>
    <w:p>
      <w:pPr>
        <w:spacing w:before="0" w:after="80" w:line="300" w:lineRule="auto"/>
      </w:pPr>
    </w:p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82532"/>
          <w:sz w:val="21"/>
        </w:rPr>
        <w:t xml:space="preserve">백엔드에서 업로드되는 파일은 </w:t>
      </w:r>
      <w:r>
        <w:rPr>
          <w:rFonts w:ascii="Consolas" w:hAnsi="Consolas" w:eastAsia="Malgun Gothic"/>
          <w:b w:val="0"/>
          <w:color w:val="123B72"/>
          <w:sz w:val="20"/>
        </w:rPr>
        <w:t>S3UploadService</w:t>
      </w:r>
      <w:r>
        <w:rPr>
          <w:rFonts w:ascii="Calibri" w:hAnsi="Calibri" w:eastAsia="Malgun Gothic"/>
          <w:b w:val="0"/>
          <w:color w:val="182532"/>
          <w:sz w:val="21"/>
        </w:rPr>
        <w:t>를 통해 S3에 저장될 수 있습니다. 공지 이미지, 대여품 이미지, 회의록 파일 업로드 기능이 여기에 연결됩니다.</w:t>
      </w:r>
    </w:p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82532"/>
          <w:sz w:val="21"/>
        </w:rPr>
        <w:t>이미지가 깨졌을 때 프론트엔드가 기본 이미지를 쓰는 곳도 있습니다.</w:t>
      </w:r>
    </w:p>
    <w:p>
      <w:pPr>
        <w:pStyle w:val="ListBullet"/>
      </w:pPr>
      <w:r>
        <w:rPr>
          <w:rFonts w:ascii="Calibri" w:hAnsi="Calibri" w:eastAsia="Malgun Gothic"/>
          <w:b w:val="0"/>
          <w:color w:val="182532"/>
          <w:sz w:val="21"/>
        </w:rPr>
        <w:t xml:space="preserve">메인 공지 카드: </w:t>
      </w:r>
      <w:r>
        <w:rPr>
          <w:rFonts w:ascii="Consolas" w:hAnsi="Consolas" w:eastAsia="Malgun Gothic"/>
          <w:b w:val="0"/>
          <w:color w:val="123B72"/>
          <w:sz w:val="20"/>
        </w:rPr>
        <w:t>/images/main/achim_square.jpeg</w:t>
      </w:r>
    </w:p>
    <w:p>
      <w:pPr>
        <w:pStyle w:val="ListBullet"/>
      </w:pPr>
      <w:r>
        <w:rPr>
          <w:rFonts w:ascii="Calibri" w:hAnsi="Calibri" w:eastAsia="Malgun Gothic"/>
          <w:b w:val="0"/>
          <w:color w:val="182532"/>
          <w:sz w:val="21"/>
        </w:rPr>
        <w:t xml:space="preserve">대여사업 카드: </w:t>
      </w:r>
      <w:r>
        <w:rPr>
          <w:rFonts w:ascii="Consolas" w:hAnsi="Consolas" w:eastAsia="Malgun Gothic"/>
          <w:b w:val="0"/>
          <w:color w:val="123B72"/>
          <w:sz w:val="20"/>
        </w:rPr>
        <w:t>/images/logos/치토.jpeg</w:t>
      </w:r>
    </w:p>
    <w:p>
      <w:pPr>
        <w:pStyle w:val="ListBullet"/>
      </w:pPr>
      <w:r>
        <w:rPr>
          <w:rFonts w:ascii="Calibri" w:hAnsi="Calibri" w:eastAsia="Malgun Gothic"/>
          <w:b w:val="0"/>
          <w:color w:val="182532"/>
          <w:sz w:val="21"/>
        </w:rPr>
        <w:t>조직도 아바타: SVG fallback</w:t>
      </w:r>
    </w:p>
    <w:p>
      <w:pPr>
        <w:pStyle w:val="Heading1"/>
      </w:pPr>
      <w:r>
        <w:rPr>
          <w:rFonts w:ascii="Calibri" w:hAnsi="Calibri" w:eastAsia="Malgun Gothic"/>
          <w:b/>
          <w:color w:val="2E74B5"/>
          <w:sz w:val="32"/>
        </w:rPr>
        <w:t>33. 환경변수와 설정 파일</w:t>
      </w:r>
    </w:p>
    <w:p>
      <w:pPr>
        <w:pStyle w:val="Heading2"/>
      </w:pPr>
      <w:r>
        <w:rPr>
          <w:rFonts w:ascii="Calibri" w:hAnsi="Calibri" w:eastAsia="Malgun Gothic"/>
          <w:b/>
          <w:color w:val="2E74B5"/>
          <w:sz w:val="26"/>
        </w:rPr>
        <w:t>33.1 프론트엔드 환경변수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520"/>
        <w:gridCol w:w="6840"/>
      </w:tblGrid>
      <w:tr>
        <w:trPr>
          <w:tblHeader w:val="true"/>
        </w:trPr>
        <w:tc>
          <w:tcPr>
            <w:tcW w:type="dxa" w:w="25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/>
                <w:color w:val="182532"/>
                <w:sz w:val="18"/>
              </w:rPr>
              <w:t>변수</w:t>
            </w:r>
          </w:p>
        </w:tc>
        <w:tc>
          <w:tcPr>
            <w:tcW w:type="dxa" w:w="68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/>
                <w:color w:val="182532"/>
                <w:sz w:val="18"/>
              </w:rPr>
              <w:t>역할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`REACT_APP_API_URL`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백엔드 API 기본 주소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`REACT_APP_GOOGLE_CLIENT_ID`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Google OAuth client id</w:t>
            </w:r>
          </w:p>
        </w:tc>
      </w:tr>
    </w:tbl>
    <w:p>
      <w:pPr>
        <w:spacing w:before="0" w:after="80" w:line="300" w:lineRule="auto"/>
      </w:pPr>
    </w:p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82532"/>
          <w:sz w:val="21"/>
        </w:rPr>
        <w:t xml:space="preserve">CRA에서는 브라우저에 노출되는 환경변수 이름이 </w:t>
      </w:r>
      <w:r>
        <w:rPr>
          <w:rFonts w:ascii="Consolas" w:hAnsi="Consolas" w:eastAsia="Malgun Gothic"/>
          <w:b w:val="0"/>
          <w:color w:val="123B72"/>
          <w:sz w:val="20"/>
        </w:rPr>
        <w:t>REACT_APP_</w:t>
      </w:r>
      <w:r>
        <w:rPr>
          <w:rFonts w:ascii="Calibri" w:hAnsi="Calibri" w:eastAsia="Malgun Gothic"/>
          <w:b w:val="0"/>
          <w:color w:val="182532"/>
          <w:sz w:val="21"/>
        </w:rPr>
        <w:t>로 시작해야 합니다.</w:t>
      </w:r>
    </w:p>
    <w:p>
      <w:pPr>
        <w:pStyle w:val="Heading2"/>
      </w:pPr>
      <w:r>
        <w:rPr>
          <w:rFonts w:ascii="Calibri" w:hAnsi="Calibri" w:eastAsia="Malgun Gothic"/>
          <w:b/>
          <w:color w:val="2E74B5"/>
          <w:sz w:val="26"/>
        </w:rPr>
        <w:t>33.2 백엔드 환경변수</w:t>
      </w:r>
    </w:p>
    <w:p>
      <w:pPr>
        <w:spacing w:before="0" w:after="120" w:line="300" w:lineRule="auto"/>
      </w:pPr>
      <w:r>
        <w:rPr>
          <w:rFonts w:ascii="Consolas" w:hAnsi="Consolas" w:eastAsia="Malgun Gothic"/>
          <w:b w:val="0"/>
          <w:color w:val="123B72"/>
          <w:sz w:val="20"/>
        </w:rPr>
        <w:t>application.yml</w:t>
      </w:r>
      <w:r>
        <w:rPr>
          <w:rFonts w:ascii="Calibri" w:hAnsi="Calibri" w:eastAsia="Malgun Gothic"/>
          <w:b w:val="0"/>
          <w:color w:val="182532"/>
          <w:sz w:val="21"/>
        </w:rPr>
        <w:t>은 다음 값을 환경변수에서 받습니다.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520"/>
        <w:gridCol w:w="6840"/>
      </w:tblGrid>
      <w:tr>
        <w:trPr>
          <w:tblHeader w:val="true"/>
        </w:trPr>
        <w:tc>
          <w:tcPr>
            <w:tcW w:type="dxa" w:w="25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/>
                <w:color w:val="182532"/>
                <w:sz w:val="18"/>
              </w:rPr>
              <w:t>변수</w:t>
            </w:r>
          </w:p>
        </w:tc>
        <w:tc>
          <w:tcPr>
            <w:tcW w:type="dxa" w:w="68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/>
                <w:color w:val="182532"/>
                <w:sz w:val="18"/>
              </w:rPr>
              <w:t>역할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`SPRING_DATASOURCE_URL`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PostgreSQL 접속 URL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`SPRING_DATASOURCE_USERNAME`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DB 사용자명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`SPRING_DATASOURCE_PASSWORD`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DB 비밀번호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`JWT_SECRET`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JWT 서명 비밀키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`BUCKET_NAME`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S3 버킷명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`ACCESS_KEY`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AWS access key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`SECRET_KEY`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AWS secret key</w:t>
            </w:r>
          </w:p>
        </w:tc>
      </w:tr>
    </w:tbl>
    <w:p>
      <w:pPr>
        <w:spacing w:before="0" w:after="80" w:line="300" w:lineRule="auto"/>
      </w:pPr>
    </w:p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82532"/>
          <w:sz w:val="21"/>
        </w:rPr>
        <w:t>서버 포트는 8080입니다.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>server: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 xml:space="preserve">  port: 8080</w:t>
      </w:r>
    </w:p>
    <w:p/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82532"/>
          <w:sz w:val="21"/>
        </w:rPr>
        <w:t>시간대는 Asia/Seoul로 설정되어 있습니다.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>spring: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 xml:space="preserve">  jackson: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 xml:space="preserve">    time-zone: Asia/Seoul</w:t>
      </w:r>
    </w:p>
    <w:p/>
    <w:p>
      <w:pPr>
        <w:pStyle w:val="Heading1"/>
      </w:pPr>
      <w:r>
        <w:rPr>
          <w:rFonts w:ascii="Calibri" w:hAnsi="Calibri" w:eastAsia="Malgun Gothic"/>
          <w:b/>
          <w:color w:val="2E74B5"/>
          <w:sz w:val="32"/>
        </w:rPr>
        <w:t>34. 배포 구조</w:t>
      </w:r>
    </w:p>
    <w:p>
      <w:pPr>
        <w:pStyle w:val="Heading2"/>
      </w:pPr>
      <w:r>
        <w:rPr>
          <w:rFonts w:ascii="Calibri" w:hAnsi="Calibri" w:eastAsia="Malgun Gothic"/>
          <w:b/>
          <w:color w:val="2E74B5"/>
          <w:sz w:val="26"/>
        </w:rPr>
        <w:t>34.1 Vercel 배포</w:t>
      </w:r>
    </w:p>
    <w:p>
      <w:pPr>
        <w:spacing w:before="0" w:after="120" w:line="300" w:lineRule="auto"/>
      </w:pPr>
      <w:r>
        <w:rPr>
          <w:rFonts w:ascii="Consolas" w:hAnsi="Consolas" w:eastAsia="Malgun Gothic"/>
          <w:b w:val="0"/>
          <w:color w:val="123B72"/>
          <w:sz w:val="20"/>
        </w:rPr>
        <w:t>vercel.json</w:t>
      </w:r>
      <w:r>
        <w:rPr>
          <w:rFonts w:ascii="Calibri" w:hAnsi="Calibri" w:eastAsia="Malgun Gothic"/>
          <w:b w:val="0"/>
          <w:color w:val="182532"/>
          <w:sz w:val="21"/>
        </w:rPr>
        <w:t>은 React SPA 배포를 위한 설정입니다.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>{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 xml:space="preserve">  "rewrites": [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 xml:space="preserve">    {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 xml:space="preserve">      "source": "/(.*)",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 xml:space="preserve">      "destination": "/index.html"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 xml:space="preserve">    }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 xml:space="preserve">  ],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 xml:space="preserve">  "buildCommand": "npm run build",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 xml:space="preserve">  "outputDirectory": "build",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 xml:space="preserve">  "installCommand": "npm install"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>}</w:t>
      </w:r>
    </w:p>
    <w:p/>
    <w:p>
      <w:pPr>
        <w:spacing w:before="0" w:after="120" w:line="300" w:lineRule="auto"/>
      </w:pPr>
      <w:r>
        <w:rPr>
          <w:rFonts w:ascii="Consolas" w:hAnsi="Consolas" w:eastAsia="Malgun Gothic"/>
          <w:b w:val="0"/>
          <w:color w:val="123B72"/>
          <w:sz w:val="20"/>
        </w:rPr>
        <w:t>rewrites</w:t>
      </w:r>
      <w:r>
        <w:rPr>
          <w:rFonts w:ascii="Calibri" w:hAnsi="Calibri" w:eastAsia="Malgun Gothic"/>
          <w:b w:val="0"/>
          <w:color w:val="182532"/>
          <w:sz w:val="21"/>
        </w:rPr>
        <w:t xml:space="preserve">가 중요한 이유는 React Router 때문입니다. 예를 들어 사용자가 </w:t>
      </w:r>
      <w:r>
        <w:rPr>
          <w:rFonts w:ascii="Consolas" w:hAnsi="Consolas" w:eastAsia="Malgun Gothic"/>
          <w:b w:val="0"/>
          <w:color w:val="123B72"/>
          <w:sz w:val="20"/>
        </w:rPr>
        <w:t>/news/notice</w:t>
      </w:r>
      <w:r>
        <w:rPr>
          <w:rFonts w:ascii="Calibri" w:hAnsi="Calibri" w:eastAsia="Malgun Gothic"/>
          <w:b w:val="0"/>
          <w:color w:val="182532"/>
          <w:sz w:val="21"/>
        </w:rPr>
        <w:t xml:space="preserve">로 직접 접속하면 서버에는 실제 </w:t>
      </w:r>
      <w:r>
        <w:rPr>
          <w:rFonts w:ascii="Consolas" w:hAnsi="Consolas" w:eastAsia="Malgun Gothic"/>
          <w:b w:val="0"/>
          <w:color w:val="123B72"/>
          <w:sz w:val="20"/>
        </w:rPr>
        <w:t>/news/notice</w:t>
      </w:r>
      <w:r>
        <w:rPr>
          <w:rFonts w:ascii="Calibri" w:hAnsi="Calibri" w:eastAsia="Malgun Gothic"/>
          <w:b w:val="0"/>
          <w:color w:val="182532"/>
          <w:sz w:val="21"/>
        </w:rPr>
        <w:t xml:space="preserve"> 파일이 없습니다. 이때 Vercel이 </w:t>
      </w:r>
      <w:r>
        <w:rPr>
          <w:rFonts w:ascii="Consolas" w:hAnsi="Consolas" w:eastAsia="Malgun Gothic"/>
          <w:b w:val="0"/>
          <w:color w:val="123B72"/>
          <w:sz w:val="20"/>
        </w:rPr>
        <w:t>/index.html</w:t>
      </w:r>
      <w:r>
        <w:rPr>
          <w:rFonts w:ascii="Calibri" w:hAnsi="Calibri" w:eastAsia="Malgun Gothic"/>
          <w:b w:val="0"/>
          <w:color w:val="182532"/>
          <w:sz w:val="21"/>
        </w:rPr>
        <w:t>을 내려주면 React Router가 브라우저에서 해당 페이지를 렌더링합니다.</w:t>
      </w:r>
    </w:p>
    <w:p>
      <w:pPr>
        <w:pStyle w:val="Heading2"/>
      </w:pPr>
      <w:r>
        <w:rPr>
          <w:rFonts w:ascii="Calibri" w:hAnsi="Calibri" w:eastAsia="Malgun Gothic"/>
          <w:b/>
          <w:color w:val="2E74B5"/>
          <w:sz w:val="26"/>
        </w:rPr>
        <w:t>34.2 Docker + Nginx 배포</w:t>
      </w:r>
    </w:p>
    <w:p>
      <w:pPr>
        <w:spacing w:before="0" w:after="120" w:line="300" w:lineRule="auto"/>
      </w:pPr>
      <w:r>
        <w:rPr>
          <w:rFonts w:ascii="Consolas" w:hAnsi="Consolas" w:eastAsia="Malgun Gothic"/>
          <w:b w:val="0"/>
          <w:color w:val="123B72"/>
          <w:sz w:val="20"/>
        </w:rPr>
        <w:t>Dockerfile</w:t>
      </w:r>
      <w:r>
        <w:rPr>
          <w:rFonts w:ascii="Calibri" w:hAnsi="Calibri" w:eastAsia="Malgun Gothic"/>
          <w:b w:val="0"/>
          <w:color w:val="182532"/>
          <w:sz w:val="21"/>
        </w:rPr>
        <w:t>은 두 단계로 되어 있습니다.</w:t>
      </w:r>
    </w:p>
    <w:p>
      <w:pPr>
        <w:pStyle w:val="ListNumber"/>
      </w:pPr>
      <w:r>
        <w:rPr>
          <w:rFonts w:ascii="Calibri" w:hAnsi="Calibri" w:eastAsia="Malgun Gothic"/>
          <w:b w:val="0"/>
          <w:color w:val="182532"/>
          <w:sz w:val="21"/>
        </w:rPr>
        <w:t xml:space="preserve">Node 이미지에서 </w:t>
      </w:r>
      <w:r>
        <w:rPr>
          <w:rFonts w:ascii="Consolas" w:hAnsi="Consolas" w:eastAsia="Malgun Gothic"/>
          <w:b w:val="0"/>
          <w:color w:val="123B72"/>
          <w:sz w:val="20"/>
        </w:rPr>
        <w:t>npm run build</w:t>
      </w:r>
      <w:r>
        <w:rPr>
          <w:rFonts w:ascii="Calibri" w:hAnsi="Calibri" w:eastAsia="Malgun Gothic"/>
          <w:b w:val="0"/>
          <w:color w:val="182532"/>
          <w:sz w:val="21"/>
        </w:rPr>
        <w:t>로 React 앱을 빌드합니다.</w:t>
      </w:r>
    </w:p>
    <w:p>
      <w:pPr>
        <w:pStyle w:val="ListNumber"/>
      </w:pPr>
      <w:r>
        <w:rPr>
          <w:rFonts w:ascii="Calibri" w:hAnsi="Calibri" w:eastAsia="Malgun Gothic"/>
          <w:b w:val="0"/>
          <w:color w:val="182532"/>
          <w:sz w:val="21"/>
        </w:rPr>
        <w:t>Nginx 이미지에 빌드 결과를 복사해 정적 파일로 제공합니다.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>node:lts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 xml:space="preserve">  -&gt; npm install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 xml:space="preserve">  -&gt; npm run build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 xml:space="preserve">  -&gt; /app/build 생성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 xml:space="preserve"> 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>nginx:1.21.0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 xml:space="preserve">  -&gt; /usr/share/nginx/html 비우기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 xml:space="preserve">  -&gt; build 결과 복사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 xml:space="preserve">  -&gt; nginx.conf 적용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 xml:space="preserve">  -&gt; 80 포트 노출</w:t>
      </w:r>
    </w:p>
    <w:p/>
    <w:p>
      <w:pPr>
        <w:spacing w:before="0" w:after="120" w:line="300" w:lineRule="auto"/>
      </w:pPr>
      <w:r>
        <w:rPr>
          <w:rFonts w:ascii="Consolas" w:hAnsi="Consolas" w:eastAsia="Malgun Gothic"/>
          <w:b w:val="0"/>
          <w:color w:val="123B72"/>
          <w:sz w:val="20"/>
        </w:rPr>
        <w:t>nginx.conf</w:t>
      </w:r>
      <w:r>
        <w:rPr>
          <w:rFonts w:ascii="Calibri" w:hAnsi="Calibri" w:eastAsia="Malgun Gothic"/>
          <w:b w:val="0"/>
          <w:color w:val="182532"/>
          <w:sz w:val="21"/>
        </w:rPr>
        <w:t>에서도 SPA 처리를 위해 다음 설정을 사용합니다.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>location / {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 xml:space="preserve">  try_files $uri /index.html;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>}</w:t>
      </w:r>
    </w:p>
    <w:p/>
    <w:p>
      <w:pPr>
        <w:pStyle w:val="Heading2"/>
      </w:pPr>
      <w:r>
        <w:rPr>
          <w:rFonts w:ascii="Calibri" w:hAnsi="Calibri" w:eastAsia="Malgun Gothic"/>
          <w:b/>
          <w:color w:val="2E74B5"/>
          <w:sz w:val="26"/>
        </w:rPr>
        <w:t>34.3 백엔드 Docker Compose</w:t>
      </w:r>
    </w:p>
    <w:p>
      <w:pPr>
        <w:spacing w:before="0" w:after="120" w:line="300" w:lineRule="auto"/>
      </w:pPr>
      <w:r>
        <w:rPr>
          <w:rFonts w:ascii="Consolas" w:hAnsi="Consolas" w:eastAsia="Malgun Gothic"/>
          <w:b w:val="0"/>
          <w:color w:val="123B72"/>
          <w:sz w:val="20"/>
        </w:rPr>
        <w:t>docker-compose.yml</w:t>
      </w:r>
      <w:r>
        <w:rPr>
          <w:rFonts w:ascii="Calibri" w:hAnsi="Calibri" w:eastAsia="Malgun Gothic"/>
          <w:b w:val="0"/>
          <w:color w:val="182532"/>
          <w:sz w:val="21"/>
        </w:rPr>
        <w:t>에는 PostgreSQL과 백엔드 서비스가 정의되어 있습니다.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520"/>
        <w:gridCol w:w="6840"/>
      </w:tblGrid>
      <w:tr>
        <w:trPr>
          <w:tblHeader w:val="true"/>
        </w:trPr>
        <w:tc>
          <w:tcPr>
            <w:tcW w:type="dxa" w:w="25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/>
                <w:color w:val="182532"/>
                <w:sz w:val="18"/>
              </w:rPr>
              <w:t>서비스</w:t>
            </w:r>
          </w:p>
        </w:tc>
        <w:tc>
          <w:tcPr>
            <w:tcW w:type="dxa" w:w="68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/>
                <w:color w:val="182532"/>
                <w:sz w:val="18"/>
              </w:rPr>
              <w:t>역할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`database`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PostgreSQL 14.12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`backend`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`ytnwjd/ajouchong-backend:latest` 이미지</w:t>
            </w:r>
          </w:p>
        </w:tc>
      </w:tr>
    </w:tbl>
    <w:p>
      <w:pPr>
        <w:spacing w:before="0" w:after="80" w:line="300" w:lineRule="auto"/>
      </w:pPr>
    </w:p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82532"/>
          <w:sz w:val="21"/>
        </w:rPr>
        <w:t xml:space="preserve">백엔드는 </w:t>
      </w:r>
      <w:r>
        <w:rPr>
          <w:rFonts w:ascii="Consolas" w:hAnsi="Consolas" w:eastAsia="Malgun Gothic"/>
          <w:b w:val="0"/>
          <w:color w:val="123B72"/>
          <w:sz w:val="20"/>
        </w:rPr>
        <w:t>database</w:t>
      </w:r>
      <w:r>
        <w:rPr>
          <w:rFonts w:ascii="Calibri" w:hAnsi="Calibri" w:eastAsia="Malgun Gothic"/>
          <w:b w:val="0"/>
          <w:color w:val="182532"/>
          <w:sz w:val="21"/>
        </w:rPr>
        <w:t xml:space="preserve"> 서비스에 의존하고, 8080 포트를 외부에 노출합니다.</w:t>
      </w:r>
    </w:p>
    <w:p>
      <w:pPr>
        <w:pStyle w:val="Heading1"/>
      </w:pPr>
      <w:r>
        <w:rPr>
          <w:rFonts w:ascii="Calibri" w:hAnsi="Calibri" w:eastAsia="Malgun Gothic"/>
          <w:b/>
          <w:color w:val="2E74B5"/>
          <w:sz w:val="32"/>
        </w:rPr>
        <w:t>35. API 전체 요약</w:t>
      </w:r>
    </w:p>
    <w:p>
      <w:pPr>
        <w:pStyle w:val="Heading2"/>
      </w:pPr>
      <w:r>
        <w:rPr>
          <w:rFonts w:ascii="Calibri" w:hAnsi="Calibri" w:eastAsia="Malgun Gothic"/>
          <w:b/>
          <w:color w:val="2E74B5"/>
          <w:sz w:val="26"/>
        </w:rPr>
        <w:t>35.1 사용자 API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44"/>
        <w:gridCol w:w="3528"/>
        <w:gridCol w:w="3888"/>
      </w:tblGrid>
      <w:tr>
        <w:trPr>
          <w:tblHeader w:val="true"/>
        </w:trPr>
        <w:tc>
          <w:tcPr>
            <w:tcW w:type="dxa" w:w="194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/>
                <w:color w:val="182532"/>
                <w:sz w:val="18"/>
              </w:rPr>
              <w:t>메서드</w:t>
            </w:r>
          </w:p>
        </w:tc>
        <w:tc>
          <w:tcPr>
            <w:tcW w:type="dxa" w:w="352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/>
                <w:color w:val="182532"/>
                <w:sz w:val="18"/>
              </w:rPr>
              <w:t>경로</w:t>
            </w:r>
          </w:p>
        </w:tc>
        <w:tc>
          <w:tcPr>
            <w:tcW w:type="dxa" w:w="388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/>
                <w:color w:val="182532"/>
                <w:sz w:val="18"/>
              </w:rPr>
              <w:t>기능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`GET`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`/api/notice`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공지사항 목록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`GET`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`/api/notice/{id}`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공지사항 상세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`POST`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`/api/notice/{id}/like`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공지 좋아요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`GET`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`/api/qna`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Q&amp;A 목록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`POST`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`/api/qna`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Q&amp;A 작성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`GET`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`/api/qna/{postId}`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Q&amp;A 상세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`POST`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`/api/qna/{postId}/like`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Q&amp;A 좋아요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`GET`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`/api/agora`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안건 목록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`POST`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`/api/agora`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안건 작성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`GET`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`/api/agora/{postId}`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안건 상세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`POST`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`/api/agora/{postId}/like`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안건 좋아요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`GET`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`/api/data?type=OFFICIAL`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회칙 목록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`GET`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`/api/data?type=DETAIL`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세칙 목록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`GET`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`/api/data/{id}`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회칙/세칙 상세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`GET`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`/api/proceeding`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회의록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`GET`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`/api/promotion`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제휴사업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`GET`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`/api/rental/items`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대여품 목록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`GET`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`/api/link`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활성 링크 목록</w:t>
            </w:r>
          </w:p>
        </w:tc>
      </w:tr>
    </w:tbl>
    <w:p>
      <w:pPr>
        <w:spacing w:before="0" w:after="80" w:line="300" w:lineRule="auto"/>
      </w:pPr>
    </w:p>
    <w:p>
      <w:pPr>
        <w:pStyle w:val="Heading2"/>
      </w:pPr>
      <w:r>
        <w:rPr>
          <w:rFonts w:ascii="Calibri" w:hAnsi="Calibri" w:eastAsia="Malgun Gothic"/>
          <w:b/>
          <w:color w:val="2E74B5"/>
          <w:sz w:val="26"/>
        </w:rPr>
        <w:t>35.2 인증 API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44"/>
        <w:gridCol w:w="3528"/>
        <w:gridCol w:w="3888"/>
      </w:tblGrid>
      <w:tr>
        <w:trPr>
          <w:tblHeader w:val="true"/>
        </w:trPr>
        <w:tc>
          <w:tcPr>
            <w:tcW w:type="dxa" w:w="194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/>
                <w:color w:val="182532"/>
                <w:sz w:val="18"/>
              </w:rPr>
              <w:t>메서드</w:t>
            </w:r>
          </w:p>
        </w:tc>
        <w:tc>
          <w:tcPr>
            <w:tcW w:type="dxa" w:w="352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/>
                <w:color w:val="182532"/>
                <w:sz w:val="18"/>
              </w:rPr>
              <w:t>경로</w:t>
            </w:r>
          </w:p>
        </w:tc>
        <w:tc>
          <w:tcPr>
            <w:tcW w:type="dxa" w:w="388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/>
                <w:color w:val="182532"/>
                <w:sz w:val="18"/>
              </w:rPr>
              <w:t>기능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`POST`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`/api/login/auth/oauth`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Google 로그인 처리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`GET`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`/api/login/auth/info`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현재 로그인 사용자 정보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`POST`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`/api/login/auth/logout`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JWT 쿠키 삭제 및 로그아웃</w:t>
            </w:r>
          </w:p>
        </w:tc>
      </w:tr>
    </w:tbl>
    <w:p>
      <w:pPr>
        <w:spacing w:before="0" w:after="80" w:line="300" w:lineRule="auto"/>
      </w:pPr>
    </w:p>
    <w:p>
      <w:pPr>
        <w:pStyle w:val="Heading2"/>
      </w:pPr>
      <w:r>
        <w:rPr>
          <w:rFonts w:ascii="Calibri" w:hAnsi="Calibri" w:eastAsia="Malgun Gothic"/>
          <w:b/>
          <w:color w:val="2E74B5"/>
          <w:sz w:val="26"/>
        </w:rPr>
        <w:t>35.3 관리자 API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44"/>
        <w:gridCol w:w="3528"/>
        <w:gridCol w:w="3888"/>
      </w:tblGrid>
      <w:tr>
        <w:trPr>
          <w:tblHeader w:val="true"/>
        </w:trPr>
        <w:tc>
          <w:tcPr>
            <w:tcW w:type="dxa" w:w="194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/>
                <w:color w:val="182532"/>
                <w:sz w:val="18"/>
              </w:rPr>
              <w:t>메서드</w:t>
            </w:r>
          </w:p>
        </w:tc>
        <w:tc>
          <w:tcPr>
            <w:tcW w:type="dxa" w:w="352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/>
                <w:color w:val="182532"/>
                <w:sz w:val="18"/>
              </w:rPr>
              <w:t>경로</w:t>
            </w:r>
          </w:p>
        </w:tc>
        <w:tc>
          <w:tcPr>
            <w:tcW w:type="dxa" w:w="388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/>
                <w:color w:val="182532"/>
                <w:sz w:val="18"/>
              </w:rPr>
              <w:t>기능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`GET/POST/PUT/DELETE`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`/api/admin/notice`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공지 관리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`POST/DELETE`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`/api/admin/qna/{postId}/answer`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Q&amp;A 답변 관리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`DELETE`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`/api/admin/qna/{postId}`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Q&amp;A 삭제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`PUT`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`/api/admin/agora/{postId}/approve`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안건 승인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`DELETE`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`/api/admin/agora/{postId}`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안건 삭제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`GET/POST/PUT/DELETE`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`/api/admin/promotion`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제휴사업 관리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`GET/POST/PUT/DELETE`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`/api/admin/rental/items`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대여품 관리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`GET/POST`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`/api/admin/rental/records`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대여 기록 관리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`GET/POST/PUT/DELETE`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`/api/admin/proceeding/categories`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회의록 카테고리 관리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`GET/POST/PUT/DELETE`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`/api/admin/proceeding/documents`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회의록 문서 관리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`POST`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`/api/admin/proceeding/documents/upload-file`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회의록 파일 업로드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`GET/POST/PUT/DELETE`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`/api/admin/link`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링크허브 관리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`GET/PUT/DELETE`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`/api/admin/members`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회원/권한 관리</w:t>
            </w:r>
          </w:p>
        </w:tc>
      </w:tr>
    </w:tbl>
    <w:p>
      <w:pPr>
        <w:spacing w:before="0" w:after="80" w:line="300" w:lineRule="auto"/>
      </w:pPr>
    </w:p>
    <w:p>
      <w:pPr>
        <w:pStyle w:val="Heading1"/>
      </w:pPr>
      <w:r>
        <w:rPr>
          <w:rFonts w:ascii="Calibri" w:hAnsi="Calibri" w:eastAsia="Malgun Gothic"/>
          <w:b/>
          <w:color w:val="2E74B5"/>
          <w:sz w:val="32"/>
        </w:rPr>
        <w:t>36. 자주 만나는 오류</w:t>
      </w:r>
    </w:p>
    <w:p>
      <w:pPr>
        <w:pStyle w:val="Heading2"/>
      </w:pPr>
      <w:r>
        <w:rPr>
          <w:rFonts w:ascii="Calibri" w:hAnsi="Calibri" w:eastAsia="Malgun Gothic"/>
          <w:b/>
          <w:color w:val="2E74B5"/>
          <w:sz w:val="26"/>
        </w:rPr>
        <w:t>36.1 첫 화면 공지사항이 비어 있음</w:t>
      </w:r>
    </w:p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82532"/>
          <w:sz w:val="21"/>
        </w:rPr>
        <w:t>확인할 것:</w:t>
      </w:r>
    </w:p>
    <w:p>
      <w:pPr>
        <w:pStyle w:val="ListNumber"/>
      </w:pPr>
      <w:r>
        <w:rPr>
          <w:rFonts w:ascii="Consolas" w:hAnsi="Consolas" w:eastAsia="Malgun Gothic"/>
          <w:b w:val="0"/>
          <w:color w:val="123B72"/>
          <w:sz w:val="20"/>
        </w:rPr>
        <w:t>REACT_APP_API_URL</w:t>
      </w:r>
      <w:r>
        <w:rPr>
          <w:rFonts w:ascii="Calibri" w:hAnsi="Calibri" w:eastAsia="Malgun Gothic"/>
          <w:b w:val="0"/>
          <w:color w:val="182532"/>
          <w:sz w:val="21"/>
        </w:rPr>
        <w:t>이 올바른 백엔드 주소인지 확인합니다.</w:t>
      </w:r>
    </w:p>
    <w:p>
      <w:pPr>
        <w:pStyle w:val="ListNumber"/>
      </w:pPr>
      <w:r>
        <w:rPr>
          <w:rFonts w:ascii="Calibri" w:hAnsi="Calibri" w:eastAsia="Malgun Gothic"/>
          <w:b w:val="0"/>
          <w:color w:val="182532"/>
          <w:sz w:val="21"/>
        </w:rPr>
        <w:t xml:space="preserve">브라우저 Network 탭에서 </w:t>
      </w:r>
      <w:r>
        <w:rPr>
          <w:rFonts w:ascii="Consolas" w:hAnsi="Consolas" w:eastAsia="Malgun Gothic"/>
          <w:b w:val="0"/>
          <w:color w:val="123B72"/>
          <w:sz w:val="20"/>
        </w:rPr>
        <w:t>GET /api/notice</w:t>
      </w:r>
      <w:r>
        <w:rPr>
          <w:rFonts w:ascii="Calibri" w:hAnsi="Calibri" w:eastAsia="Malgun Gothic"/>
          <w:b w:val="0"/>
          <w:color w:val="182532"/>
          <w:sz w:val="21"/>
        </w:rPr>
        <w:t xml:space="preserve"> 응답을 봅니다.</w:t>
      </w:r>
    </w:p>
    <w:p>
      <w:pPr>
        <w:pStyle w:val="ListNumber"/>
      </w:pPr>
      <w:r>
        <w:rPr>
          <w:rFonts w:ascii="Calibri" w:hAnsi="Calibri" w:eastAsia="Malgun Gothic"/>
          <w:b w:val="0"/>
          <w:color w:val="182532"/>
          <w:sz w:val="21"/>
        </w:rPr>
        <w:t xml:space="preserve">응답의 </w:t>
      </w:r>
      <w:r>
        <w:rPr>
          <w:rFonts w:ascii="Consolas" w:hAnsi="Consolas" w:eastAsia="Malgun Gothic"/>
          <w:b w:val="0"/>
          <w:color w:val="123B72"/>
          <w:sz w:val="20"/>
        </w:rPr>
        <w:t>code</w:t>
      </w:r>
      <w:r>
        <w:rPr>
          <w:rFonts w:ascii="Calibri" w:hAnsi="Calibri" w:eastAsia="Malgun Gothic"/>
          <w:b w:val="0"/>
          <w:color w:val="182532"/>
          <w:sz w:val="21"/>
        </w:rPr>
        <w:t>가 1인지 확인합니다.</w:t>
      </w:r>
    </w:p>
    <w:p>
      <w:pPr>
        <w:pStyle w:val="ListNumber"/>
      </w:pPr>
      <w:r>
        <w:rPr>
          <w:rFonts w:ascii="Consolas" w:hAnsi="Consolas" w:eastAsia="Malgun Gothic"/>
          <w:b w:val="0"/>
          <w:color w:val="123B72"/>
          <w:sz w:val="20"/>
        </w:rPr>
        <w:t>data</w:t>
      </w:r>
      <w:r>
        <w:rPr>
          <w:rFonts w:ascii="Calibri" w:hAnsi="Calibri" w:eastAsia="Malgun Gothic"/>
          <w:b w:val="0"/>
          <w:color w:val="182532"/>
          <w:sz w:val="21"/>
        </w:rPr>
        <w:t>가 배열인지 확인합니다.</w:t>
      </w:r>
    </w:p>
    <w:p>
      <w:pPr>
        <w:pStyle w:val="ListNumber"/>
      </w:pPr>
      <w:r>
        <w:rPr>
          <w:rFonts w:ascii="Calibri" w:hAnsi="Calibri" w:eastAsia="Malgun Gothic"/>
          <w:b w:val="0"/>
          <w:color w:val="182532"/>
          <w:sz w:val="21"/>
        </w:rPr>
        <w:t xml:space="preserve">각 공지에 </w:t>
      </w:r>
      <w:r>
        <w:rPr>
          <w:rFonts w:ascii="Consolas" w:hAnsi="Consolas" w:eastAsia="Malgun Gothic"/>
          <w:b w:val="0"/>
          <w:color w:val="123B72"/>
          <w:sz w:val="20"/>
        </w:rPr>
        <w:t>npTitle</w:t>
      </w:r>
      <w:r>
        <w:rPr>
          <w:rFonts w:ascii="Calibri" w:hAnsi="Calibri" w:eastAsia="Malgun Gothic"/>
          <w:b w:val="0"/>
          <w:color w:val="182532"/>
          <w:sz w:val="21"/>
        </w:rPr>
        <w:t xml:space="preserve">, </w:t>
      </w:r>
      <w:r>
        <w:rPr>
          <w:rFonts w:ascii="Consolas" w:hAnsi="Consolas" w:eastAsia="Malgun Gothic"/>
          <w:b w:val="0"/>
          <w:color w:val="123B72"/>
          <w:sz w:val="20"/>
        </w:rPr>
        <w:t>npContent</w:t>
      </w:r>
      <w:r>
        <w:rPr>
          <w:rFonts w:ascii="Calibri" w:hAnsi="Calibri" w:eastAsia="Malgun Gothic"/>
          <w:b w:val="0"/>
          <w:color w:val="182532"/>
          <w:sz w:val="21"/>
        </w:rPr>
        <w:t xml:space="preserve">, </w:t>
      </w:r>
      <w:r>
        <w:rPr>
          <w:rFonts w:ascii="Consolas" w:hAnsi="Consolas" w:eastAsia="Malgun Gothic"/>
          <w:b w:val="0"/>
          <w:color w:val="123B72"/>
          <w:sz w:val="20"/>
        </w:rPr>
        <w:t>npCreateTime</w:t>
      </w:r>
      <w:r>
        <w:rPr>
          <w:rFonts w:ascii="Calibri" w:hAnsi="Calibri" w:eastAsia="Malgun Gothic"/>
          <w:b w:val="0"/>
          <w:color w:val="182532"/>
          <w:sz w:val="21"/>
        </w:rPr>
        <w:t>이 있는지 확인합니다.</w:t>
      </w:r>
    </w:p>
    <w:p>
      <w:pPr>
        <w:pStyle w:val="Heading2"/>
      </w:pPr>
      <w:r>
        <w:rPr>
          <w:rFonts w:ascii="Calibri" w:hAnsi="Calibri" w:eastAsia="Malgun Gothic"/>
          <w:b/>
          <w:color w:val="2E74B5"/>
          <w:sz w:val="26"/>
        </w:rPr>
        <w:t>36.2 공지 이미지만 깨짐</w:t>
      </w:r>
    </w:p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82532"/>
          <w:sz w:val="21"/>
        </w:rPr>
        <w:t>확인할 것:</w:t>
      </w:r>
    </w:p>
    <w:p>
      <w:pPr>
        <w:pStyle w:val="ListNumber"/>
      </w:pPr>
      <w:r>
        <w:rPr>
          <w:rFonts w:ascii="Consolas" w:hAnsi="Consolas" w:eastAsia="Malgun Gothic"/>
          <w:b w:val="0"/>
          <w:color w:val="123B72"/>
          <w:sz w:val="20"/>
        </w:rPr>
        <w:t>imageUrls[0]</w:t>
      </w:r>
      <w:r>
        <w:rPr>
          <w:rFonts w:ascii="Calibri" w:hAnsi="Calibri" w:eastAsia="Malgun Gothic"/>
          <w:b w:val="0"/>
          <w:color w:val="182532"/>
          <w:sz w:val="21"/>
        </w:rPr>
        <w:t xml:space="preserve"> 값이 실제 접근 가능한 URL인지 확인합니다.</w:t>
      </w:r>
    </w:p>
    <w:p>
      <w:pPr>
        <w:pStyle w:val="ListNumber"/>
      </w:pPr>
      <w:r>
        <w:rPr>
          <w:rFonts w:ascii="Calibri" w:hAnsi="Calibri" w:eastAsia="Malgun Gothic"/>
          <w:b w:val="0"/>
          <w:color w:val="182532"/>
          <w:sz w:val="21"/>
        </w:rPr>
        <w:t>이미지가 S3에 존재하는지 확인합니다.</w:t>
      </w:r>
    </w:p>
    <w:p>
      <w:pPr>
        <w:pStyle w:val="ListNumber"/>
      </w:pPr>
      <w:r>
        <w:rPr>
          <w:rFonts w:ascii="Calibri" w:hAnsi="Calibri" w:eastAsia="Malgun Gothic"/>
          <w:b w:val="0"/>
          <w:color w:val="182532"/>
          <w:sz w:val="21"/>
        </w:rPr>
        <w:t>브라우저에서 이미지 URL을 직접 열어봅니다.</w:t>
      </w:r>
    </w:p>
    <w:p>
      <w:pPr>
        <w:pStyle w:val="ListNumber"/>
      </w:pPr>
      <w:r>
        <w:rPr>
          <w:rFonts w:ascii="Calibri" w:hAnsi="Calibri" w:eastAsia="Malgun Gothic"/>
          <w:b w:val="0"/>
          <w:color w:val="182532"/>
          <w:sz w:val="21"/>
        </w:rPr>
        <w:t xml:space="preserve">fallback 이미지 </w:t>
      </w:r>
      <w:r>
        <w:rPr>
          <w:rFonts w:ascii="Consolas" w:hAnsi="Consolas" w:eastAsia="Malgun Gothic"/>
          <w:b w:val="0"/>
          <w:color w:val="123B72"/>
          <w:sz w:val="20"/>
        </w:rPr>
        <w:t>/images/main/achim_square.jpeg</w:t>
      </w:r>
      <w:r>
        <w:rPr>
          <w:rFonts w:ascii="Calibri" w:hAnsi="Calibri" w:eastAsia="Malgun Gothic"/>
          <w:b w:val="0"/>
          <w:color w:val="182532"/>
          <w:sz w:val="21"/>
        </w:rPr>
        <w:t>가 존재하는지 확인합니다.</w:t>
      </w:r>
    </w:p>
    <w:p>
      <w:pPr>
        <w:pStyle w:val="Heading2"/>
      </w:pPr>
      <w:r>
        <w:rPr>
          <w:rFonts w:ascii="Calibri" w:hAnsi="Calibri" w:eastAsia="Malgun Gothic"/>
          <w:b/>
          <w:color w:val="2E74B5"/>
          <w:sz w:val="26"/>
        </w:rPr>
        <w:t>36.3 로그인이 안 됨</w:t>
      </w:r>
    </w:p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82532"/>
          <w:sz w:val="21"/>
        </w:rPr>
        <w:t>확인할 것:</w:t>
      </w:r>
    </w:p>
    <w:p>
      <w:pPr>
        <w:pStyle w:val="ListNumber"/>
      </w:pPr>
      <w:r>
        <w:rPr>
          <w:rFonts w:ascii="Consolas" w:hAnsi="Consolas" w:eastAsia="Malgun Gothic"/>
          <w:b w:val="0"/>
          <w:color w:val="123B72"/>
          <w:sz w:val="20"/>
        </w:rPr>
        <w:t>REACT_APP_GOOGLE_CLIENT_ID</w:t>
      </w:r>
      <w:r>
        <w:rPr>
          <w:rFonts w:ascii="Calibri" w:hAnsi="Calibri" w:eastAsia="Malgun Gothic"/>
          <w:b w:val="0"/>
          <w:color w:val="182532"/>
          <w:sz w:val="21"/>
        </w:rPr>
        <w:t>가 설정되어 있는지 확인합니다.</w:t>
      </w:r>
    </w:p>
    <w:p>
      <w:pPr>
        <w:pStyle w:val="ListNumber"/>
      </w:pPr>
      <w:r>
        <w:rPr>
          <w:rFonts w:ascii="Calibri" w:hAnsi="Calibri" w:eastAsia="Malgun Gothic"/>
          <w:b w:val="0"/>
          <w:color w:val="182532"/>
          <w:sz w:val="21"/>
        </w:rPr>
        <w:t>Google OAuth 설정에서 허용 도메인이 맞는지 확인합니다.</w:t>
      </w:r>
    </w:p>
    <w:p>
      <w:pPr>
        <w:pStyle w:val="ListNumber"/>
      </w:pPr>
      <w:r>
        <w:rPr>
          <w:rFonts w:ascii="Calibri" w:hAnsi="Calibri" w:eastAsia="Malgun Gothic"/>
          <w:b w:val="0"/>
          <w:color w:val="182532"/>
          <w:sz w:val="21"/>
        </w:rPr>
        <w:t xml:space="preserve">사용자의 이메일 도메인이 </w:t>
      </w:r>
      <w:r>
        <w:rPr>
          <w:rFonts w:ascii="Consolas" w:hAnsi="Consolas" w:eastAsia="Malgun Gothic"/>
          <w:b w:val="0"/>
          <w:color w:val="123B72"/>
          <w:sz w:val="20"/>
        </w:rPr>
        <w:t>ajou.ac.kr</w:t>
      </w:r>
      <w:r>
        <w:rPr>
          <w:rFonts w:ascii="Calibri" w:hAnsi="Calibri" w:eastAsia="Malgun Gothic"/>
          <w:b w:val="0"/>
          <w:color w:val="182532"/>
          <w:sz w:val="21"/>
        </w:rPr>
        <w:t>인지 확인합니다.</w:t>
      </w:r>
    </w:p>
    <w:p>
      <w:pPr>
        <w:pStyle w:val="ListNumber"/>
      </w:pPr>
      <w:r>
        <w:rPr>
          <w:rFonts w:ascii="Consolas" w:hAnsi="Consolas" w:eastAsia="Malgun Gothic"/>
          <w:b w:val="0"/>
          <w:color w:val="123B72"/>
          <w:sz w:val="20"/>
        </w:rPr>
        <w:t>/api/login/auth/oauth</w:t>
      </w:r>
      <w:r>
        <w:rPr>
          <w:rFonts w:ascii="Calibri" w:hAnsi="Calibri" w:eastAsia="Malgun Gothic"/>
          <w:b w:val="0"/>
          <w:color w:val="182532"/>
          <w:sz w:val="21"/>
        </w:rPr>
        <w:t xml:space="preserve"> 요청이 성공하는지 확인합니다.</w:t>
      </w:r>
    </w:p>
    <w:p>
      <w:pPr>
        <w:pStyle w:val="ListNumber"/>
      </w:pPr>
      <w:r>
        <w:rPr>
          <w:rFonts w:ascii="Calibri" w:hAnsi="Calibri" w:eastAsia="Malgun Gothic"/>
          <w:b w:val="0"/>
          <w:color w:val="182532"/>
          <w:sz w:val="21"/>
        </w:rPr>
        <w:t>백엔드 쿠키가 브라우저에 저장되는지 확인합니다.</w:t>
      </w:r>
    </w:p>
    <w:p>
      <w:pPr>
        <w:pStyle w:val="Heading2"/>
      </w:pPr>
      <w:r>
        <w:rPr>
          <w:rFonts w:ascii="Calibri" w:hAnsi="Calibri" w:eastAsia="Malgun Gothic"/>
          <w:b/>
          <w:color w:val="2E74B5"/>
          <w:sz w:val="26"/>
        </w:rPr>
        <w:t>36.4 관리자 페이지에 못 들어감</w:t>
      </w:r>
    </w:p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82532"/>
          <w:sz w:val="21"/>
        </w:rPr>
        <w:t>확인할 것:</w:t>
      </w:r>
    </w:p>
    <w:p>
      <w:pPr>
        <w:pStyle w:val="ListNumber"/>
      </w:pPr>
      <w:r>
        <w:rPr>
          <w:rFonts w:ascii="Calibri" w:hAnsi="Calibri" w:eastAsia="Malgun Gothic"/>
          <w:b w:val="0"/>
          <w:color w:val="182532"/>
          <w:sz w:val="21"/>
        </w:rPr>
        <w:t xml:space="preserve">로그인한 사용자의 </w:t>
      </w:r>
      <w:r>
        <w:rPr>
          <w:rFonts w:ascii="Consolas" w:hAnsi="Consolas" w:eastAsia="Malgun Gothic"/>
          <w:b w:val="0"/>
          <w:color w:val="123B72"/>
          <w:sz w:val="20"/>
        </w:rPr>
        <w:t>role</w:t>
      </w:r>
      <w:r>
        <w:rPr>
          <w:rFonts w:ascii="Calibri" w:hAnsi="Calibri" w:eastAsia="Malgun Gothic"/>
          <w:b w:val="0"/>
          <w:color w:val="182532"/>
          <w:sz w:val="21"/>
        </w:rPr>
        <w:t xml:space="preserve">이 </w:t>
      </w:r>
      <w:r>
        <w:rPr>
          <w:rFonts w:ascii="Consolas" w:hAnsi="Consolas" w:eastAsia="Malgun Gothic"/>
          <w:b w:val="0"/>
          <w:color w:val="123B72"/>
          <w:sz w:val="20"/>
        </w:rPr>
        <w:t>ADMIN</w:t>
      </w:r>
      <w:r>
        <w:rPr>
          <w:rFonts w:ascii="Calibri" w:hAnsi="Calibri" w:eastAsia="Malgun Gothic"/>
          <w:b w:val="0"/>
          <w:color w:val="182532"/>
          <w:sz w:val="21"/>
        </w:rPr>
        <w:t>인지 확인합니다.</w:t>
      </w:r>
    </w:p>
    <w:p>
      <w:pPr>
        <w:pStyle w:val="ListNumber"/>
      </w:pPr>
      <w:r>
        <w:rPr>
          <w:rFonts w:ascii="Calibri" w:hAnsi="Calibri" w:eastAsia="Malgun Gothic"/>
          <w:b w:val="0"/>
          <w:color w:val="182532"/>
          <w:sz w:val="21"/>
        </w:rPr>
        <w:t xml:space="preserve">해당 이메일이 </w:t>
      </w:r>
      <w:r>
        <w:rPr>
          <w:rFonts w:ascii="Consolas" w:hAnsi="Consolas" w:eastAsia="Malgun Gothic"/>
          <w:b w:val="0"/>
          <w:color w:val="123B72"/>
          <w:sz w:val="20"/>
        </w:rPr>
        <w:t>OAuthController</w:t>
      </w:r>
      <w:r>
        <w:rPr>
          <w:rFonts w:ascii="Calibri" w:hAnsi="Calibri" w:eastAsia="Malgun Gothic"/>
          <w:b w:val="0"/>
          <w:color w:val="182532"/>
          <w:sz w:val="21"/>
        </w:rPr>
        <w:t xml:space="preserve">의 </w:t>
      </w:r>
      <w:r>
        <w:rPr>
          <w:rFonts w:ascii="Consolas" w:hAnsi="Consolas" w:eastAsia="Malgun Gothic"/>
          <w:b w:val="0"/>
          <w:color w:val="123B72"/>
          <w:sz w:val="20"/>
        </w:rPr>
        <w:t>ADMIN_EMAIL_ALLOWLIST</w:t>
      </w:r>
      <w:r>
        <w:rPr>
          <w:rFonts w:ascii="Calibri" w:hAnsi="Calibri" w:eastAsia="Malgun Gothic"/>
          <w:b w:val="0"/>
          <w:color w:val="182532"/>
          <w:sz w:val="21"/>
        </w:rPr>
        <w:t>에 있는지 확인합니다.</w:t>
      </w:r>
    </w:p>
    <w:p>
      <w:pPr>
        <w:pStyle w:val="ListNumber"/>
      </w:pPr>
      <w:r>
        <w:rPr>
          <w:rFonts w:ascii="Consolas" w:hAnsi="Consolas" w:eastAsia="Malgun Gothic"/>
          <w:b w:val="0"/>
          <w:color w:val="123B72"/>
          <w:sz w:val="20"/>
        </w:rPr>
        <w:t>/api/login/auth/info</w:t>
      </w:r>
      <w:r>
        <w:rPr>
          <w:rFonts w:ascii="Calibri" w:hAnsi="Calibri" w:eastAsia="Malgun Gothic"/>
          <w:b w:val="0"/>
          <w:color w:val="182532"/>
          <w:sz w:val="21"/>
        </w:rPr>
        <w:t xml:space="preserve"> 응답이 최신 권한을 반환하는지 확인합니다.</w:t>
      </w:r>
    </w:p>
    <w:p>
      <w:pPr>
        <w:pStyle w:val="ListNumber"/>
      </w:pPr>
      <w:r>
        <w:rPr>
          <w:rFonts w:ascii="Calibri" w:hAnsi="Calibri" w:eastAsia="Malgun Gothic"/>
          <w:b w:val="0"/>
          <w:color w:val="182532"/>
          <w:sz w:val="21"/>
        </w:rPr>
        <w:t xml:space="preserve">프론트엔드 localStorage의 </w:t>
      </w:r>
      <w:r>
        <w:rPr>
          <w:rFonts w:ascii="Consolas" w:hAnsi="Consolas" w:eastAsia="Malgun Gothic"/>
          <w:b w:val="0"/>
          <w:color w:val="123B72"/>
          <w:sz w:val="20"/>
        </w:rPr>
        <w:t>user</w:t>
      </w:r>
      <w:r>
        <w:rPr>
          <w:rFonts w:ascii="Calibri" w:hAnsi="Calibri" w:eastAsia="Malgun Gothic"/>
          <w:b w:val="0"/>
          <w:color w:val="182532"/>
          <w:sz w:val="21"/>
        </w:rPr>
        <w:t>가 오래된 값이면 로그아웃 후 다시 로그인합니다.</w:t>
      </w:r>
    </w:p>
    <w:p>
      <w:pPr>
        <w:pStyle w:val="ListNumber"/>
      </w:pPr>
      <w:r>
        <w:rPr>
          <w:rFonts w:ascii="Calibri" w:hAnsi="Calibri" w:eastAsia="Malgun Gothic"/>
          <w:b w:val="0"/>
          <w:color w:val="182532"/>
          <w:sz w:val="21"/>
        </w:rPr>
        <w:t xml:space="preserve">백엔드 </w:t>
      </w:r>
      <w:r>
        <w:rPr>
          <w:rFonts w:ascii="Consolas" w:hAnsi="Consolas" w:eastAsia="Malgun Gothic"/>
          <w:b w:val="0"/>
          <w:color w:val="123B72"/>
          <w:sz w:val="20"/>
        </w:rPr>
        <w:t>/api/admin/**</w:t>
      </w:r>
      <w:r>
        <w:rPr>
          <w:rFonts w:ascii="Calibri" w:hAnsi="Calibri" w:eastAsia="Malgun Gothic"/>
          <w:b w:val="0"/>
          <w:color w:val="182532"/>
          <w:sz w:val="21"/>
        </w:rPr>
        <w:t xml:space="preserve"> 응답이 401인지 403인지 확인합니다.</w:t>
      </w:r>
    </w:p>
    <w:p>
      <w:pPr>
        <w:pStyle w:val="Heading2"/>
      </w:pPr>
      <w:r>
        <w:rPr>
          <w:rFonts w:ascii="Calibri" w:hAnsi="Calibri" w:eastAsia="Malgun Gothic"/>
          <w:b/>
          <w:color w:val="2E74B5"/>
          <w:sz w:val="26"/>
        </w:rPr>
        <w:t>36.5 CORS 오류가 남</w:t>
      </w:r>
    </w:p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82532"/>
          <w:sz w:val="21"/>
        </w:rPr>
        <w:t>확인할 것:</w:t>
      </w:r>
    </w:p>
    <w:p>
      <w:pPr>
        <w:pStyle w:val="ListNumber"/>
      </w:pPr>
      <w:r>
        <w:rPr>
          <w:rFonts w:ascii="Calibri" w:hAnsi="Calibri" w:eastAsia="Malgun Gothic"/>
          <w:b w:val="0"/>
          <w:color w:val="182532"/>
          <w:sz w:val="21"/>
        </w:rPr>
        <w:t xml:space="preserve">프론트엔드 도메인이 </w:t>
      </w:r>
      <w:r>
        <w:rPr>
          <w:rFonts w:ascii="Consolas" w:hAnsi="Consolas" w:eastAsia="Malgun Gothic"/>
          <w:b w:val="0"/>
          <w:color w:val="123B72"/>
          <w:sz w:val="20"/>
        </w:rPr>
        <w:t>SecurityConfig</w:t>
      </w:r>
      <w:r>
        <w:rPr>
          <w:rFonts w:ascii="Calibri" w:hAnsi="Calibri" w:eastAsia="Malgun Gothic"/>
          <w:b w:val="0"/>
          <w:color w:val="182532"/>
          <w:sz w:val="21"/>
        </w:rPr>
        <w:t xml:space="preserve">의 </w:t>
      </w:r>
      <w:r>
        <w:rPr>
          <w:rFonts w:ascii="Consolas" w:hAnsi="Consolas" w:eastAsia="Malgun Gothic"/>
          <w:b w:val="0"/>
          <w:color w:val="123B72"/>
          <w:sz w:val="20"/>
        </w:rPr>
        <w:t>allowedOriginPatterns</w:t>
      </w:r>
      <w:r>
        <w:rPr>
          <w:rFonts w:ascii="Calibri" w:hAnsi="Calibri" w:eastAsia="Malgun Gothic"/>
          <w:b w:val="0"/>
          <w:color w:val="182532"/>
          <w:sz w:val="21"/>
        </w:rPr>
        <w:t>에 있는지 확인합니다.</w:t>
      </w:r>
    </w:p>
    <w:p>
      <w:pPr>
        <w:pStyle w:val="ListNumber"/>
      </w:pPr>
      <w:r>
        <w:rPr>
          <w:rFonts w:ascii="Calibri" w:hAnsi="Calibri" w:eastAsia="Malgun Gothic"/>
          <w:b w:val="0"/>
          <w:color w:val="182532"/>
          <w:sz w:val="21"/>
        </w:rPr>
        <w:t xml:space="preserve">쿠키 인증을 쓰는 요청은 </w:t>
      </w:r>
      <w:r>
        <w:rPr>
          <w:rFonts w:ascii="Consolas" w:hAnsi="Consolas" w:eastAsia="Malgun Gothic"/>
          <w:b w:val="0"/>
          <w:color w:val="123B72"/>
          <w:sz w:val="20"/>
        </w:rPr>
        <w:t>withCredentials: true</w:t>
      </w:r>
      <w:r>
        <w:rPr>
          <w:rFonts w:ascii="Calibri" w:hAnsi="Calibri" w:eastAsia="Malgun Gothic"/>
          <w:b w:val="0"/>
          <w:color w:val="182532"/>
          <w:sz w:val="21"/>
        </w:rPr>
        <w:t>를 사용해야 합니다.</w:t>
      </w:r>
    </w:p>
    <w:p>
      <w:pPr>
        <w:pStyle w:val="ListNumber"/>
      </w:pPr>
      <w:r>
        <w:rPr>
          <w:rFonts w:ascii="Calibri" w:hAnsi="Calibri" w:eastAsia="Malgun Gothic"/>
          <w:b w:val="0"/>
          <w:color w:val="182532"/>
          <w:sz w:val="21"/>
        </w:rPr>
        <w:t xml:space="preserve">백엔드 CORS 설정에서 </w:t>
      </w:r>
      <w:r>
        <w:rPr>
          <w:rFonts w:ascii="Consolas" w:hAnsi="Consolas" w:eastAsia="Malgun Gothic"/>
          <w:b w:val="0"/>
          <w:color w:val="123B72"/>
          <w:sz w:val="20"/>
        </w:rPr>
        <w:t>setAllowCredentials(true)</w:t>
      </w:r>
      <w:r>
        <w:rPr>
          <w:rFonts w:ascii="Calibri" w:hAnsi="Calibri" w:eastAsia="Malgun Gothic"/>
          <w:b w:val="0"/>
          <w:color w:val="182532"/>
          <w:sz w:val="21"/>
        </w:rPr>
        <w:t>가 유지되어야 합니다.</w:t>
      </w:r>
    </w:p>
    <w:p>
      <w:pPr>
        <w:pStyle w:val="ListNumber"/>
      </w:pPr>
      <w:r>
        <w:rPr>
          <w:rFonts w:ascii="Calibri" w:hAnsi="Calibri" w:eastAsia="Malgun Gothic"/>
          <w:b w:val="0"/>
          <w:color w:val="182532"/>
          <w:sz w:val="21"/>
        </w:rPr>
        <w:t>HTTPS와 HTTP가 섞이지 않았는지 확인합니다.</w:t>
      </w:r>
    </w:p>
    <w:p>
      <w:pPr>
        <w:pStyle w:val="Heading2"/>
      </w:pPr>
      <w:r>
        <w:rPr>
          <w:rFonts w:ascii="Calibri" w:hAnsi="Calibri" w:eastAsia="Malgun Gothic"/>
          <w:b/>
          <w:color w:val="2E74B5"/>
          <w:sz w:val="26"/>
        </w:rPr>
        <w:t>36.6 대여사업 수량이 이상함</w:t>
      </w:r>
    </w:p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82532"/>
          <w:sz w:val="21"/>
        </w:rPr>
        <w:t>확인할 것:</w:t>
      </w:r>
    </w:p>
    <w:p>
      <w:pPr>
        <w:pStyle w:val="ListNumber"/>
      </w:pPr>
      <w:r>
        <w:rPr>
          <w:rFonts w:ascii="Consolas" w:hAnsi="Consolas" w:eastAsia="Malgun Gothic"/>
          <w:b w:val="0"/>
          <w:color w:val="123B72"/>
          <w:sz w:val="20"/>
        </w:rPr>
        <w:t>/api/rental/items</w:t>
      </w:r>
      <w:r>
        <w:rPr>
          <w:rFonts w:ascii="Calibri" w:hAnsi="Calibri" w:eastAsia="Malgun Gothic"/>
          <w:b w:val="0"/>
          <w:color w:val="182532"/>
          <w:sz w:val="21"/>
        </w:rPr>
        <w:t xml:space="preserve"> 응답의 </w:t>
      </w:r>
      <w:r>
        <w:rPr>
          <w:rFonts w:ascii="Consolas" w:hAnsi="Consolas" w:eastAsia="Malgun Gothic"/>
          <w:b w:val="0"/>
          <w:color w:val="123B72"/>
          <w:sz w:val="20"/>
        </w:rPr>
        <w:t>totalQuantity</w:t>
      </w:r>
      <w:r>
        <w:rPr>
          <w:rFonts w:ascii="Calibri" w:hAnsi="Calibri" w:eastAsia="Malgun Gothic"/>
          <w:b w:val="0"/>
          <w:color w:val="182532"/>
          <w:sz w:val="21"/>
        </w:rPr>
        <w:t xml:space="preserve">, </w:t>
      </w:r>
      <w:r>
        <w:rPr>
          <w:rFonts w:ascii="Consolas" w:hAnsi="Consolas" w:eastAsia="Malgun Gothic"/>
          <w:b w:val="0"/>
          <w:color w:val="123B72"/>
          <w:sz w:val="20"/>
        </w:rPr>
        <w:t>currentQuantity</w:t>
      </w:r>
      <w:r>
        <w:rPr>
          <w:rFonts w:ascii="Calibri" w:hAnsi="Calibri" w:eastAsia="Malgun Gothic"/>
          <w:b w:val="0"/>
          <w:color w:val="182532"/>
          <w:sz w:val="21"/>
        </w:rPr>
        <w:t xml:space="preserve"> 값을 확인합니다.</w:t>
      </w:r>
    </w:p>
    <w:p>
      <w:pPr>
        <w:pStyle w:val="ListNumber"/>
      </w:pPr>
      <w:r>
        <w:rPr>
          <w:rFonts w:ascii="Calibri" w:hAnsi="Calibri" w:eastAsia="Malgun Gothic"/>
          <w:b w:val="0"/>
          <w:color w:val="182532"/>
          <w:sz w:val="21"/>
        </w:rPr>
        <w:t xml:space="preserve">프론트엔드에서 </w:t>
      </w:r>
      <w:r>
        <w:rPr>
          <w:rFonts w:ascii="Consolas" w:hAnsi="Consolas" w:eastAsia="Malgun Gothic"/>
          <w:b w:val="0"/>
          <w:color w:val="123B72"/>
          <w:sz w:val="20"/>
        </w:rPr>
        <w:t>total</w:t>
      </w:r>
      <w:r>
        <w:rPr>
          <w:rFonts w:ascii="Calibri" w:hAnsi="Calibri" w:eastAsia="Malgun Gothic"/>
          <w:b w:val="0"/>
          <w:color w:val="182532"/>
          <w:sz w:val="21"/>
        </w:rPr>
        <w:t xml:space="preserve">, </w:t>
      </w:r>
      <w:r>
        <w:rPr>
          <w:rFonts w:ascii="Consolas" w:hAnsi="Consolas" w:eastAsia="Malgun Gothic"/>
          <w:b w:val="0"/>
          <w:color w:val="123B72"/>
          <w:sz w:val="20"/>
        </w:rPr>
        <w:t>current</w:t>
      </w:r>
      <w:r>
        <w:rPr>
          <w:rFonts w:ascii="Calibri" w:hAnsi="Calibri" w:eastAsia="Malgun Gothic"/>
          <w:b w:val="0"/>
          <w:color w:val="182532"/>
          <w:sz w:val="21"/>
        </w:rPr>
        <w:t>로 정상 변환되는지 확인합니다.</w:t>
      </w:r>
    </w:p>
    <w:p>
      <w:pPr>
        <w:pStyle w:val="ListNumber"/>
      </w:pPr>
      <w:r>
        <w:rPr>
          <w:rFonts w:ascii="Consolas" w:hAnsi="Consolas" w:eastAsia="Malgun Gothic"/>
          <w:b w:val="0"/>
          <w:color w:val="123B72"/>
          <w:sz w:val="20"/>
        </w:rPr>
        <w:t>currentQuantity</w:t>
      </w:r>
      <w:r>
        <w:rPr>
          <w:rFonts w:ascii="Calibri" w:hAnsi="Calibri" w:eastAsia="Malgun Gothic"/>
          <w:b w:val="0"/>
          <w:color w:val="182532"/>
          <w:sz w:val="21"/>
        </w:rPr>
        <w:t xml:space="preserve">가 </w:t>
      </w:r>
      <w:r>
        <w:rPr>
          <w:rFonts w:ascii="Consolas" w:hAnsi="Consolas" w:eastAsia="Malgun Gothic"/>
          <w:b w:val="0"/>
          <w:color w:val="123B72"/>
          <w:sz w:val="20"/>
        </w:rPr>
        <w:t>totalQuantity</w:t>
      </w:r>
      <w:r>
        <w:rPr>
          <w:rFonts w:ascii="Calibri" w:hAnsi="Calibri" w:eastAsia="Malgun Gothic"/>
          <w:b w:val="0"/>
          <w:color w:val="182532"/>
          <w:sz w:val="21"/>
        </w:rPr>
        <w:t>보다 커지지 않도록 관리자 입력을 검증해야 합니다.</w:t>
      </w:r>
    </w:p>
    <w:p>
      <w:pPr>
        <w:pStyle w:val="ListNumber"/>
      </w:pPr>
      <w:r>
        <w:rPr>
          <w:rFonts w:ascii="Calibri" w:hAnsi="Calibri" w:eastAsia="Malgun Gothic"/>
          <w:b w:val="0"/>
          <w:color w:val="182532"/>
          <w:sz w:val="21"/>
        </w:rPr>
        <w:t xml:space="preserve">대여 기록 생성/반납 처리에서 재고 조정이 올바른지 </w:t>
      </w:r>
      <w:r>
        <w:rPr>
          <w:rFonts w:ascii="Consolas" w:hAnsi="Consolas" w:eastAsia="Malgun Gothic"/>
          <w:b w:val="0"/>
          <w:color w:val="123B72"/>
          <w:sz w:val="20"/>
        </w:rPr>
        <w:t>RentalService</w:t>
      </w:r>
      <w:r>
        <w:rPr>
          <w:rFonts w:ascii="Calibri" w:hAnsi="Calibri" w:eastAsia="Malgun Gothic"/>
          <w:b w:val="0"/>
          <w:color w:val="182532"/>
          <w:sz w:val="21"/>
        </w:rPr>
        <w:t>를 확인합니다.</w:t>
      </w:r>
    </w:p>
    <w:p>
      <w:pPr>
        <w:pStyle w:val="Heading2"/>
      </w:pPr>
      <w:r>
        <w:rPr>
          <w:rFonts w:ascii="Calibri" w:hAnsi="Calibri" w:eastAsia="Malgun Gothic"/>
          <w:b/>
          <w:color w:val="2E74B5"/>
          <w:sz w:val="26"/>
        </w:rPr>
        <w:t>36.7 Kakao 지도가 안 뜸</w:t>
      </w:r>
    </w:p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82532"/>
          <w:sz w:val="21"/>
        </w:rPr>
        <w:t>확인할 것:</w:t>
      </w:r>
    </w:p>
    <w:p>
      <w:pPr>
        <w:pStyle w:val="ListNumber"/>
      </w:pPr>
      <w:r>
        <w:rPr>
          <w:rFonts w:ascii="Calibri" w:hAnsi="Calibri" w:eastAsia="Malgun Gothic"/>
          <w:b w:val="0"/>
          <w:color w:val="182532"/>
          <w:sz w:val="21"/>
        </w:rPr>
        <w:t>Kakao JavaScript SDK 키가 유효한지 확인합니다.</w:t>
      </w:r>
    </w:p>
    <w:p>
      <w:pPr>
        <w:pStyle w:val="ListNumber"/>
      </w:pPr>
      <w:r>
        <w:rPr>
          <w:rFonts w:ascii="Calibri" w:hAnsi="Calibri" w:eastAsia="Malgun Gothic"/>
          <w:b w:val="0"/>
          <w:color w:val="182532"/>
          <w:sz w:val="21"/>
        </w:rPr>
        <w:t>Kakao 개발자 콘솔에 현재 도메인이 등록되어 있는지 확인합니다.</w:t>
      </w:r>
    </w:p>
    <w:p>
      <w:pPr>
        <w:pStyle w:val="ListNumber"/>
      </w:pPr>
      <w:r>
        <w:rPr>
          <w:rFonts w:ascii="Calibri" w:hAnsi="Calibri" w:eastAsia="Malgun Gothic"/>
          <w:b w:val="0"/>
          <w:color w:val="182532"/>
          <w:sz w:val="21"/>
        </w:rPr>
        <w:t xml:space="preserve">브라우저 콘솔에서 </w:t>
      </w:r>
      <w:r>
        <w:rPr>
          <w:rFonts w:ascii="Consolas" w:hAnsi="Consolas" w:eastAsia="Malgun Gothic"/>
          <w:b w:val="0"/>
          <w:color w:val="123B72"/>
          <w:sz w:val="20"/>
        </w:rPr>
        <w:t>window.kakao</w:t>
      </w:r>
      <w:r>
        <w:rPr>
          <w:rFonts w:ascii="Calibri" w:hAnsi="Calibri" w:eastAsia="Malgun Gothic"/>
          <w:b w:val="0"/>
          <w:color w:val="182532"/>
          <w:sz w:val="21"/>
        </w:rPr>
        <w:t>가 존재하는지 확인합니다.</w:t>
      </w:r>
    </w:p>
    <w:p>
      <w:pPr>
        <w:pStyle w:val="ListNumber"/>
      </w:pPr>
      <w:r>
        <w:rPr>
          <w:rFonts w:ascii="Consolas" w:hAnsi="Consolas" w:eastAsia="Malgun Gothic"/>
          <w:b w:val="0"/>
          <w:color w:val="123B72"/>
          <w:sz w:val="20"/>
        </w:rPr>
        <w:t>#map</w:t>
      </w:r>
      <w:r>
        <w:rPr>
          <w:rFonts w:ascii="Calibri" w:hAnsi="Calibri" w:eastAsia="Malgun Gothic"/>
          <w:b w:val="0"/>
          <w:color w:val="182532"/>
          <w:sz w:val="21"/>
        </w:rPr>
        <w:t xml:space="preserve"> DOM 요소가 렌더링된 뒤 초기화가 실행되는지 확인합니다.</w:t>
      </w:r>
    </w:p>
    <w:p>
      <w:pPr>
        <w:pStyle w:val="Heading1"/>
      </w:pPr>
      <w:r>
        <w:rPr>
          <w:rFonts w:ascii="Calibri" w:hAnsi="Calibri" w:eastAsia="Malgun Gothic"/>
          <w:b/>
          <w:color w:val="2E74B5"/>
          <w:sz w:val="32"/>
        </w:rPr>
        <w:t>37. 개발자가 수정할 때 체크리스트</w:t>
      </w:r>
    </w:p>
    <w:p>
      <w:pPr>
        <w:pStyle w:val="Heading2"/>
      </w:pPr>
      <w:r>
        <w:rPr>
          <w:rFonts w:ascii="Calibri" w:hAnsi="Calibri" w:eastAsia="Malgun Gothic"/>
          <w:b/>
          <w:color w:val="2E74B5"/>
          <w:sz w:val="26"/>
        </w:rPr>
        <w:t>37.1 새 페이지 추가</w:t>
      </w:r>
    </w:p>
    <w:p>
      <w:pPr>
        <w:pStyle w:val="ListNumber"/>
      </w:pPr>
      <w:r>
        <w:rPr>
          <w:rFonts w:ascii="Consolas" w:hAnsi="Consolas" w:eastAsia="Malgun Gothic"/>
          <w:b w:val="0"/>
          <w:color w:val="123B72"/>
          <w:sz w:val="20"/>
        </w:rPr>
        <w:t>src/pages</w:t>
      </w:r>
      <w:r>
        <w:rPr>
          <w:rFonts w:ascii="Calibri" w:hAnsi="Calibri" w:eastAsia="Malgun Gothic"/>
          <w:b w:val="0"/>
          <w:color w:val="182532"/>
          <w:sz w:val="21"/>
        </w:rPr>
        <w:t xml:space="preserve"> 아래에 새 폴더와 </w:t>
      </w:r>
      <w:r>
        <w:rPr>
          <w:rFonts w:ascii="Consolas" w:hAnsi="Consolas" w:eastAsia="Malgun Gothic"/>
          <w:b w:val="0"/>
          <w:color w:val="123B72"/>
          <w:sz w:val="20"/>
        </w:rPr>
        <w:t>index.js</w:t>
      </w:r>
      <w:r>
        <w:rPr>
          <w:rFonts w:ascii="Calibri" w:hAnsi="Calibri" w:eastAsia="Malgun Gothic"/>
          <w:b w:val="0"/>
          <w:color w:val="182532"/>
          <w:sz w:val="21"/>
        </w:rPr>
        <w:t xml:space="preserve">, </w:t>
      </w:r>
      <w:r>
        <w:rPr>
          <w:rFonts w:ascii="Consolas" w:hAnsi="Consolas" w:eastAsia="Malgun Gothic"/>
          <w:b w:val="0"/>
          <w:color w:val="123B72"/>
          <w:sz w:val="20"/>
        </w:rPr>
        <w:t>styles.css</w:t>
      </w:r>
      <w:r>
        <w:rPr>
          <w:rFonts w:ascii="Calibri" w:hAnsi="Calibri" w:eastAsia="Malgun Gothic"/>
          <w:b w:val="0"/>
          <w:color w:val="182532"/>
          <w:sz w:val="21"/>
        </w:rPr>
        <w:t>를 만듭니다.</w:t>
      </w:r>
    </w:p>
    <w:p>
      <w:pPr>
        <w:pStyle w:val="ListNumber"/>
      </w:pPr>
      <w:r>
        <w:rPr>
          <w:rFonts w:ascii="Consolas" w:hAnsi="Consolas" w:eastAsia="Malgun Gothic"/>
          <w:b w:val="0"/>
          <w:color w:val="123B72"/>
          <w:sz w:val="20"/>
        </w:rPr>
        <w:t>App.js</w:t>
      </w:r>
      <w:r>
        <w:rPr>
          <w:rFonts w:ascii="Calibri" w:hAnsi="Calibri" w:eastAsia="Malgun Gothic"/>
          <w:b w:val="0"/>
          <w:color w:val="182532"/>
          <w:sz w:val="21"/>
        </w:rPr>
        <w:t>에 컴포넌트를 import합니다.</w:t>
      </w:r>
    </w:p>
    <w:p>
      <w:pPr>
        <w:pStyle w:val="ListNumber"/>
      </w:pPr>
      <w:r>
        <w:rPr>
          <w:rFonts w:ascii="Consolas" w:hAnsi="Consolas" w:eastAsia="Malgun Gothic"/>
          <w:b w:val="0"/>
          <w:color w:val="123B72"/>
          <w:sz w:val="20"/>
        </w:rPr>
        <w:t>Routes</w:t>
      </w:r>
      <w:r>
        <w:rPr>
          <w:rFonts w:ascii="Calibri" w:hAnsi="Calibri" w:eastAsia="Malgun Gothic"/>
          <w:b w:val="0"/>
          <w:color w:val="182532"/>
          <w:sz w:val="21"/>
        </w:rPr>
        <w:t xml:space="preserve">에 새 </w:t>
      </w:r>
      <w:r>
        <w:rPr>
          <w:rFonts w:ascii="Consolas" w:hAnsi="Consolas" w:eastAsia="Malgun Gothic"/>
          <w:b w:val="0"/>
          <w:color w:val="123B72"/>
          <w:sz w:val="20"/>
        </w:rPr>
        <w:t>Route</w:t>
      </w:r>
      <w:r>
        <w:rPr>
          <w:rFonts w:ascii="Calibri" w:hAnsi="Calibri" w:eastAsia="Malgun Gothic"/>
          <w:b w:val="0"/>
          <w:color w:val="182532"/>
          <w:sz w:val="21"/>
        </w:rPr>
        <w:t>를 추가합니다.</w:t>
      </w:r>
    </w:p>
    <w:p>
      <w:pPr>
        <w:pStyle w:val="ListNumber"/>
      </w:pPr>
      <w:r>
        <w:rPr>
          <w:rFonts w:ascii="Calibri" w:hAnsi="Calibri" w:eastAsia="Malgun Gothic"/>
          <w:b w:val="0"/>
          <w:color w:val="182532"/>
          <w:sz w:val="21"/>
        </w:rPr>
        <w:t xml:space="preserve">Header 메뉴에 노출해야 하면 </w:t>
      </w:r>
      <w:r>
        <w:rPr>
          <w:rFonts w:ascii="Consolas" w:hAnsi="Consolas" w:eastAsia="Malgun Gothic"/>
          <w:b w:val="0"/>
          <w:color w:val="123B72"/>
          <w:sz w:val="20"/>
        </w:rPr>
        <w:t>NAVIGATION_MENUS</w:t>
      </w:r>
      <w:r>
        <w:rPr>
          <w:rFonts w:ascii="Calibri" w:hAnsi="Calibri" w:eastAsia="Malgun Gothic"/>
          <w:b w:val="0"/>
          <w:color w:val="182532"/>
          <w:sz w:val="21"/>
        </w:rPr>
        <w:t>에 추가합니다.</w:t>
      </w:r>
    </w:p>
    <w:p>
      <w:pPr>
        <w:pStyle w:val="ListNumber"/>
      </w:pPr>
      <w:r>
        <w:rPr>
          <w:rFonts w:ascii="Calibri" w:hAnsi="Calibri" w:eastAsia="Malgun Gothic"/>
          <w:b w:val="0"/>
          <w:color w:val="182532"/>
          <w:sz w:val="21"/>
        </w:rPr>
        <w:t>Breadcrumb 표시가 자연스러운지 확인합니다.</w:t>
      </w:r>
    </w:p>
    <w:p>
      <w:pPr>
        <w:pStyle w:val="ListNumber"/>
      </w:pPr>
      <w:r>
        <w:rPr>
          <w:rFonts w:ascii="Calibri" w:hAnsi="Calibri" w:eastAsia="Malgun Gothic"/>
          <w:b w:val="0"/>
          <w:color w:val="182532"/>
          <w:sz w:val="21"/>
        </w:rPr>
        <w:t>모바일 메뉴에서도 동작하는지 확인합니다.</w:t>
      </w:r>
    </w:p>
    <w:p>
      <w:pPr>
        <w:pStyle w:val="Heading2"/>
      </w:pPr>
      <w:r>
        <w:rPr>
          <w:rFonts w:ascii="Calibri" w:hAnsi="Calibri" w:eastAsia="Malgun Gothic"/>
          <w:b/>
          <w:color w:val="2E74B5"/>
          <w:sz w:val="26"/>
        </w:rPr>
        <w:t>37.2 새 API 연결</w:t>
      </w:r>
    </w:p>
    <w:p>
      <w:pPr>
        <w:pStyle w:val="ListNumber"/>
      </w:pPr>
      <w:r>
        <w:rPr>
          <w:rFonts w:ascii="Calibri" w:hAnsi="Calibri" w:eastAsia="Malgun Gothic"/>
          <w:b w:val="0"/>
          <w:color w:val="182532"/>
          <w:sz w:val="21"/>
        </w:rPr>
        <w:t>백엔드 Controller에 경로를 추가합니다.</w:t>
      </w:r>
    </w:p>
    <w:p>
      <w:pPr>
        <w:pStyle w:val="ListNumber"/>
      </w:pPr>
      <w:r>
        <w:rPr>
          <w:rFonts w:ascii="Calibri" w:hAnsi="Calibri" w:eastAsia="Malgun Gothic"/>
          <w:b w:val="0"/>
          <w:color w:val="182532"/>
          <w:sz w:val="21"/>
        </w:rPr>
        <w:t>Service에 실제 처리 로직을 작성합니다.</w:t>
      </w:r>
    </w:p>
    <w:p>
      <w:pPr>
        <w:pStyle w:val="ListNumber"/>
      </w:pPr>
      <w:r>
        <w:rPr>
          <w:rFonts w:ascii="Calibri" w:hAnsi="Calibri" w:eastAsia="Malgun Gothic"/>
          <w:b w:val="0"/>
          <w:color w:val="182532"/>
          <w:sz w:val="21"/>
        </w:rPr>
        <w:t>Repository/Entity/DTO가 필요한지 확인합니다.</w:t>
      </w:r>
    </w:p>
    <w:p>
      <w:pPr>
        <w:pStyle w:val="ListNumber"/>
      </w:pPr>
      <w:r>
        <w:rPr>
          <w:rFonts w:ascii="Calibri" w:hAnsi="Calibri" w:eastAsia="Malgun Gothic"/>
          <w:b w:val="0"/>
          <w:color w:val="182532"/>
          <w:sz w:val="21"/>
        </w:rPr>
        <w:t>프론트엔드에서 axios 호출을 추가합니다.</w:t>
      </w:r>
    </w:p>
    <w:p>
      <w:pPr>
        <w:pStyle w:val="ListNumber"/>
      </w:pPr>
      <w:r>
        <w:rPr>
          <w:rFonts w:ascii="Calibri" w:hAnsi="Calibri" w:eastAsia="Malgun Gothic"/>
          <w:b w:val="0"/>
          <w:color w:val="182532"/>
          <w:sz w:val="21"/>
        </w:rPr>
        <w:t>로딩, 오류, 빈 데이터 상태를 처리합니다.</w:t>
      </w:r>
    </w:p>
    <w:p>
      <w:pPr>
        <w:pStyle w:val="ListNumber"/>
      </w:pPr>
      <w:r>
        <w:rPr>
          <w:rFonts w:ascii="Calibri" w:hAnsi="Calibri" w:eastAsia="Malgun Gothic"/>
          <w:b w:val="0"/>
          <w:color w:val="182532"/>
          <w:sz w:val="21"/>
        </w:rPr>
        <w:t>CORS와 인증이 필요한 API인지 확인합니다.</w:t>
      </w:r>
    </w:p>
    <w:p>
      <w:pPr>
        <w:pStyle w:val="Heading2"/>
      </w:pPr>
      <w:r>
        <w:rPr>
          <w:rFonts w:ascii="Calibri" w:hAnsi="Calibri" w:eastAsia="Malgun Gothic"/>
          <w:b/>
          <w:color w:val="2E74B5"/>
          <w:sz w:val="26"/>
        </w:rPr>
        <w:t>37.3 새 관리자 기능 추가</w:t>
      </w:r>
    </w:p>
    <w:p>
      <w:pPr>
        <w:pStyle w:val="ListNumber"/>
      </w:pPr>
      <w:r>
        <w:rPr>
          <w:rFonts w:ascii="Consolas" w:hAnsi="Consolas" w:eastAsia="Malgun Gothic"/>
          <w:b w:val="0"/>
          <w:color w:val="123B72"/>
          <w:sz w:val="20"/>
        </w:rPr>
        <w:t>/api/admin/**</w:t>
      </w:r>
      <w:r>
        <w:rPr>
          <w:rFonts w:ascii="Calibri" w:hAnsi="Calibri" w:eastAsia="Malgun Gothic"/>
          <w:b w:val="0"/>
          <w:color w:val="182532"/>
          <w:sz w:val="21"/>
        </w:rPr>
        <w:t xml:space="preserve"> 경로 아래 Controller를 만듭니다.</w:t>
      </w:r>
    </w:p>
    <w:p>
      <w:pPr>
        <w:pStyle w:val="ListNumber"/>
      </w:pPr>
      <w:r>
        <w:rPr>
          <w:rFonts w:ascii="Consolas" w:hAnsi="Consolas" w:eastAsia="Malgun Gothic"/>
          <w:b w:val="0"/>
          <w:color w:val="123B72"/>
          <w:sz w:val="20"/>
        </w:rPr>
        <w:t>SecurityConfig</w:t>
      </w:r>
      <w:r>
        <w:rPr>
          <w:rFonts w:ascii="Calibri" w:hAnsi="Calibri" w:eastAsia="Malgun Gothic"/>
          <w:b w:val="0"/>
          <w:color w:val="182532"/>
          <w:sz w:val="21"/>
        </w:rPr>
        <w:t>의 관리자 보호 규칙과 충돌하지 않는지 확인합니다.</w:t>
      </w:r>
    </w:p>
    <w:p>
      <w:pPr>
        <w:pStyle w:val="ListNumber"/>
      </w:pPr>
      <w:r>
        <w:rPr>
          <w:rFonts w:ascii="Calibri" w:hAnsi="Calibri" w:eastAsia="Malgun Gothic"/>
          <w:b w:val="0"/>
          <w:color w:val="182532"/>
          <w:sz w:val="21"/>
        </w:rPr>
        <w:t xml:space="preserve">프론트엔드 </w:t>
      </w:r>
      <w:r>
        <w:rPr>
          <w:rFonts w:ascii="Consolas" w:hAnsi="Consolas" w:eastAsia="Malgun Gothic"/>
          <w:b w:val="0"/>
          <w:color w:val="123B72"/>
          <w:sz w:val="20"/>
        </w:rPr>
        <w:t>Admin/index.js</w:t>
      </w:r>
      <w:r>
        <w:rPr>
          <w:rFonts w:ascii="Calibri" w:hAnsi="Calibri" w:eastAsia="Malgun Gothic"/>
          <w:b w:val="0"/>
          <w:color w:val="182532"/>
          <w:sz w:val="21"/>
        </w:rPr>
        <w:t>에 관리 컴포넌트를 추가합니다.</w:t>
      </w:r>
    </w:p>
    <w:p>
      <w:pPr>
        <w:pStyle w:val="ListNumber"/>
      </w:pPr>
      <w:r>
        <w:rPr>
          <w:rFonts w:ascii="Calibri" w:hAnsi="Calibri" w:eastAsia="Malgun Gothic"/>
          <w:b w:val="0"/>
          <w:color w:val="182532"/>
          <w:sz w:val="21"/>
        </w:rPr>
        <w:t xml:space="preserve">axios 요청에 </w:t>
      </w:r>
      <w:r>
        <w:rPr>
          <w:rFonts w:ascii="Consolas" w:hAnsi="Consolas" w:eastAsia="Malgun Gothic"/>
          <w:b w:val="0"/>
          <w:color w:val="123B72"/>
          <w:sz w:val="20"/>
        </w:rPr>
        <w:t>withCredentials: true</w:t>
      </w:r>
      <w:r>
        <w:rPr>
          <w:rFonts w:ascii="Calibri" w:hAnsi="Calibri" w:eastAsia="Malgun Gothic"/>
          <w:b w:val="0"/>
          <w:color w:val="182532"/>
          <w:sz w:val="21"/>
        </w:rPr>
        <w:t>가 필요한지 확인합니다.</w:t>
      </w:r>
    </w:p>
    <w:p>
      <w:pPr>
        <w:pStyle w:val="ListNumber"/>
      </w:pPr>
      <w:r>
        <w:rPr>
          <w:rFonts w:ascii="Calibri" w:hAnsi="Calibri" w:eastAsia="Malgun Gothic"/>
          <w:b w:val="0"/>
          <w:color w:val="182532"/>
          <w:sz w:val="21"/>
        </w:rPr>
        <w:t>작성/수정/삭제 후 목록이 다시 갱신되는지 확인합니다.</w:t>
      </w:r>
    </w:p>
    <w:p>
      <w:pPr>
        <w:pStyle w:val="Heading2"/>
      </w:pPr>
      <w:r>
        <w:rPr>
          <w:rFonts w:ascii="Calibri" w:hAnsi="Calibri" w:eastAsia="Malgun Gothic"/>
          <w:b/>
          <w:color w:val="2E74B5"/>
          <w:sz w:val="26"/>
        </w:rPr>
        <w:t>37.4 새 DB 필드 추가</w:t>
      </w:r>
    </w:p>
    <w:p>
      <w:pPr>
        <w:pStyle w:val="ListNumber"/>
      </w:pPr>
      <w:r>
        <w:rPr>
          <w:rFonts w:ascii="Calibri" w:hAnsi="Calibri" w:eastAsia="Malgun Gothic"/>
          <w:b w:val="0"/>
          <w:color w:val="182532"/>
          <w:sz w:val="21"/>
        </w:rPr>
        <w:t>Entity에 필드를 추가합니다.</w:t>
      </w:r>
    </w:p>
    <w:p>
      <w:pPr>
        <w:pStyle w:val="ListNumber"/>
      </w:pPr>
      <w:r>
        <w:rPr>
          <w:rFonts w:ascii="Calibri" w:hAnsi="Calibri" w:eastAsia="Malgun Gothic"/>
          <w:b w:val="0"/>
          <w:color w:val="182532"/>
          <w:sz w:val="21"/>
        </w:rPr>
        <w:t>DTO에도 필요한 필드를 추가합니다.</w:t>
      </w:r>
    </w:p>
    <w:p>
      <w:pPr>
        <w:pStyle w:val="ListNumber"/>
      </w:pPr>
      <w:r>
        <w:rPr>
          <w:rFonts w:ascii="Calibri" w:hAnsi="Calibri" w:eastAsia="Malgun Gothic"/>
          <w:b w:val="0"/>
          <w:color w:val="182532"/>
          <w:sz w:val="21"/>
        </w:rPr>
        <w:t>Service의 변환 메서드를 수정합니다.</w:t>
      </w:r>
    </w:p>
    <w:p>
      <w:pPr>
        <w:pStyle w:val="ListNumber"/>
      </w:pPr>
      <w:r>
        <w:rPr>
          <w:rFonts w:ascii="Calibri" w:hAnsi="Calibri" w:eastAsia="Malgun Gothic"/>
          <w:b w:val="0"/>
          <w:color w:val="182532"/>
          <w:sz w:val="21"/>
        </w:rPr>
        <w:t>프론트엔드에서 응답 필드명을 정확히 맞춥니다.</w:t>
      </w:r>
    </w:p>
    <w:p>
      <w:pPr>
        <w:pStyle w:val="ListNumber"/>
      </w:pPr>
      <w:r>
        <w:rPr>
          <w:rFonts w:ascii="Calibri" w:hAnsi="Calibri" w:eastAsia="Malgun Gothic"/>
          <w:b w:val="0"/>
          <w:color w:val="182532"/>
          <w:sz w:val="21"/>
        </w:rPr>
        <w:t xml:space="preserve">운영 DB migration 또는 </w:t>
      </w:r>
      <w:r>
        <w:rPr>
          <w:rFonts w:ascii="Consolas" w:hAnsi="Consolas" w:eastAsia="Malgun Gothic"/>
          <w:b w:val="0"/>
          <w:color w:val="123B72"/>
          <w:sz w:val="20"/>
        </w:rPr>
        <w:t>ddl-auto</w:t>
      </w:r>
      <w:r>
        <w:rPr>
          <w:rFonts w:ascii="Calibri" w:hAnsi="Calibri" w:eastAsia="Malgun Gothic"/>
          <w:b w:val="0"/>
          <w:color w:val="182532"/>
          <w:sz w:val="21"/>
        </w:rPr>
        <w:t xml:space="preserve"> 정책을 확인합니다.</w:t>
      </w:r>
    </w:p>
    <w:p>
      <w:pPr>
        <w:pStyle w:val="Heading2"/>
      </w:pPr>
      <w:r>
        <w:rPr>
          <w:rFonts w:ascii="Calibri" w:hAnsi="Calibri" w:eastAsia="Malgun Gothic"/>
          <w:b/>
          <w:color w:val="2E74B5"/>
          <w:sz w:val="26"/>
        </w:rPr>
        <w:t>37.5 메인 화면 배너 이미지 교체</w:t>
      </w:r>
    </w:p>
    <w:p>
      <w:pPr>
        <w:pStyle w:val="ListNumber"/>
      </w:pPr>
      <w:r>
        <w:rPr>
          <w:rFonts w:ascii="Calibri" w:hAnsi="Calibri" w:eastAsia="Malgun Gothic"/>
          <w:b w:val="0"/>
          <w:color w:val="182532"/>
          <w:sz w:val="21"/>
        </w:rPr>
        <w:t xml:space="preserve">이미지를 </w:t>
      </w:r>
      <w:r>
        <w:rPr>
          <w:rFonts w:ascii="Consolas" w:hAnsi="Consolas" w:eastAsia="Malgun Gothic"/>
          <w:b w:val="0"/>
          <w:color w:val="123B72"/>
          <w:sz w:val="20"/>
        </w:rPr>
        <w:t>public/images/banner</w:t>
      </w:r>
      <w:r>
        <w:rPr>
          <w:rFonts w:ascii="Calibri" w:hAnsi="Calibri" w:eastAsia="Malgun Gothic"/>
          <w:b w:val="0"/>
          <w:color w:val="182532"/>
          <w:sz w:val="21"/>
        </w:rPr>
        <w:t>에 넣습니다.</w:t>
      </w:r>
    </w:p>
    <w:p>
      <w:pPr>
        <w:pStyle w:val="ListNumber"/>
      </w:pPr>
      <w:r>
        <w:rPr>
          <w:rFonts w:ascii="Consolas" w:hAnsi="Consolas" w:eastAsia="Malgun Gothic"/>
          <w:b w:val="0"/>
          <w:color w:val="123B72"/>
          <w:sz w:val="20"/>
        </w:rPr>
        <w:t>SLIDER_IMAGES</w:t>
      </w:r>
      <w:r>
        <w:rPr>
          <w:rFonts w:ascii="Calibri" w:hAnsi="Calibri" w:eastAsia="Malgun Gothic"/>
          <w:b w:val="0"/>
          <w:color w:val="182532"/>
          <w:sz w:val="21"/>
        </w:rPr>
        <w:t xml:space="preserve"> 배열의 경로를 수정합니다.</w:t>
      </w:r>
    </w:p>
    <w:p>
      <w:pPr>
        <w:pStyle w:val="ListNumber"/>
      </w:pPr>
      <w:r>
        <w:rPr>
          <w:rFonts w:ascii="Calibri" w:hAnsi="Calibri" w:eastAsia="Malgun Gothic"/>
          <w:b w:val="0"/>
          <w:color w:val="182532"/>
          <w:sz w:val="21"/>
        </w:rPr>
        <w:t>이미지 비율이 히어로 영역에서 잘리지 않는지 확인합니다.</w:t>
      </w:r>
    </w:p>
    <w:p>
      <w:pPr>
        <w:pStyle w:val="ListNumber"/>
      </w:pPr>
      <w:r>
        <w:rPr>
          <w:rFonts w:ascii="Calibri" w:hAnsi="Calibri" w:eastAsia="Malgun Gothic"/>
          <w:b w:val="0"/>
          <w:color w:val="182532"/>
          <w:sz w:val="21"/>
        </w:rPr>
        <w:t xml:space="preserve">모바일에서 </w:t>
      </w:r>
      <w:r>
        <w:rPr>
          <w:rFonts w:ascii="Consolas" w:hAnsi="Consolas" w:eastAsia="Malgun Gothic"/>
          <w:b w:val="0"/>
          <w:color w:val="123B72"/>
          <w:sz w:val="20"/>
        </w:rPr>
        <w:t>object-position</w:t>
      </w:r>
      <w:r>
        <w:rPr>
          <w:rFonts w:ascii="Calibri" w:hAnsi="Calibri" w:eastAsia="Malgun Gothic"/>
          <w:b w:val="0"/>
          <w:color w:val="182532"/>
          <w:sz w:val="21"/>
        </w:rPr>
        <w:t>이 어색하지 않은지 확인합니다.</w:t>
      </w:r>
    </w:p>
    <w:p>
      <w:pPr>
        <w:pStyle w:val="ListNumber"/>
      </w:pPr>
      <w:r>
        <w:rPr>
          <w:rFonts w:ascii="Calibri" w:hAnsi="Calibri" w:eastAsia="Malgun Gothic"/>
          <w:b w:val="0"/>
          <w:color w:val="182532"/>
          <w:sz w:val="21"/>
        </w:rPr>
        <w:t>너무 큰 이미지는 로딩 속도에 영향을 줄 수 있으므로 압축합니다.</w:t>
      </w:r>
    </w:p>
    <w:p>
      <w:pPr>
        <w:pStyle w:val="Heading1"/>
      </w:pPr>
      <w:r>
        <w:rPr>
          <w:rFonts w:ascii="Calibri" w:hAnsi="Calibri" w:eastAsia="Malgun Gothic"/>
          <w:b/>
          <w:color w:val="2E74B5"/>
          <w:sz w:val="32"/>
        </w:rPr>
        <w:t>38. 코드 읽기 연습</w:t>
      </w:r>
    </w:p>
    <w:p>
      <w:pPr>
        <w:pStyle w:val="Heading2"/>
      </w:pPr>
      <w:r>
        <w:rPr>
          <w:rFonts w:ascii="Calibri" w:hAnsi="Calibri" w:eastAsia="Malgun Gothic"/>
          <w:b/>
          <w:color w:val="2E74B5"/>
          <w:sz w:val="26"/>
        </w:rPr>
        <w:t xml:space="preserve">38.1 </w:t>
      </w:r>
      <w:r>
        <w:rPr>
          <w:rFonts w:ascii="Consolas" w:hAnsi="Consolas" w:eastAsia="Malgun Gothic"/>
          <w:b w:val="0"/>
          <w:color w:val="123B72"/>
          <w:sz w:val="25"/>
        </w:rPr>
        <w:t>/</w:t>
      </w:r>
      <w:r>
        <w:rPr>
          <w:rFonts w:ascii="Calibri" w:hAnsi="Calibri" w:eastAsia="Malgun Gothic"/>
          <w:b/>
          <w:color w:val="2E74B5"/>
          <w:sz w:val="26"/>
        </w:rPr>
        <w:t>가 왜 메인 화면인가?</w:t>
      </w:r>
    </w:p>
    <w:p>
      <w:pPr>
        <w:pStyle w:val="ListNumber"/>
      </w:pPr>
      <w:r>
        <w:rPr>
          <w:rFonts w:ascii="Consolas" w:hAnsi="Consolas" w:eastAsia="Malgun Gothic"/>
          <w:b w:val="0"/>
          <w:color w:val="123B72"/>
          <w:sz w:val="20"/>
        </w:rPr>
        <w:t>src/index.js</w:t>
      </w:r>
      <w:r>
        <w:rPr>
          <w:rFonts w:ascii="Calibri" w:hAnsi="Calibri" w:eastAsia="Malgun Gothic"/>
          <w:b w:val="0"/>
          <w:color w:val="182532"/>
          <w:sz w:val="21"/>
        </w:rPr>
        <w:t xml:space="preserve">가 </w:t>
      </w:r>
      <w:r>
        <w:rPr>
          <w:rFonts w:ascii="Consolas" w:hAnsi="Consolas" w:eastAsia="Malgun Gothic"/>
          <w:b w:val="0"/>
          <w:color w:val="123B72"/>
          <w:sz w:val="20"/>
        </w:rPr>
        <w:t>&lt;App /&gt;</w:t>
      </w:r>
      <w:r>
        <w:rPr>
          <w:rFonts w:ascii="Calibri" w:hAnsi="Calibri" w:eastAsia="Malgun Gothic"/>
          <w:b w:val="0"/>
          <w:color w:val="182532"/>
          <w:sz w:val="21"/>
        </w:rPr>
        <w:t>을 렌더링합니다.</w:t>
      </w:r>
    </w:p>
    <w:p>
      <w:pPr>
        <w:pStyle w:val="ListNumber"/>
      </w:pPr>
      <w:r>
        <w:rPr>
          <w:rFonts w:ascii="Consolas" w:hAnsi="Consolas" w:eastAsia="Malgun Gothic"/>
          <w:b w:val="0"/>
          <w:color w:val="123B72"/>
          <w:sz w:val="20"/>
        </w:rPr>
        <w:t>App.js</w:t>
      </w:r>
      <w:r>
        <w:rPr>
          <w:rFonts w:ascii="Calibri" w:hAnsi="Calibri" w:eastAsia="Malgun Gothic"/>
          <w:b w:val="0"/>
          <w:color w:val="182532"/>
          <w:sz w:val="21"/>
        </w:rPr>
        <w:t xml:space="preserve"> 안에 </w:t>
      </w:r>
      <w:r>
        <w:rPr>
          <w:rFonts w:ascii="Consolas" w:hAnsi="Consolas" w:eastAsia="Malgun Gothic"/>
          <w:b w:val="0"/>
          <w:color w:val="123B72"/>
          <w:sz w:val="20"/>
        </w:rPr>
        <w:t>&lt;Router&gt;</w:t>
      </w:r>
      <w:r>
        <w:rPr>
          <w:rFonts w:ascii="Calibri" w:hAnsi="Calibri" w:eastAsia="Malgun Gothic"/>
          <w:b w:val="0"/>
          <w:color w:val="182532"/>
          <w:sz w:val="21"/>
        </w:rPr>
        <w:t>가 있습니다.</w:t>
      </w:r>
    </w:p>
    <w:p>
      <w:pPr>
        <w:pStyle w:val="ListNumber"/>
      </w:pPr>
      <w:r>
        <w:rPr>
          <w:rFonts w:ascii="Consolas" w:hAnsi="Consolas" w:eastAsia="Malgun Gothic"/>
          <w:b w:val="0"/>
          <w:color w:val="123B72"/>
          <w:sz w:val="20"/>
        </w:rPr>
        <w:t>Routes</w:t>
      </w:r>
      <w:r>
        <w:rPr>
          <w:rFonts w:ascii="Calibri" w:hAnsi="Calibri" w:eastAsia="Malgun Gothic"/>
          <w:b w:val="0"/>
          <w:color w:val="182532"/>
          <w:sz w:val="21"/>
        </w:rPr>
        <w:t xml:space="preserve"> 안에 </w:t>
      </w:r>
      <w:r>
        <w:rPr>
          <w:rFonts w:ascii="Consolas" w:hAnsi="Consolas" w:eastAsia="Malgun Gothic"/>
          <w:b w:val="0"/>
          <w:color w:val="123B72"/>
          <w:sz w:val="20"/>
        </w:rPr>
        <w:t>&lt;Route path="/" element={&lt;Main /&gt;} /&gt;</w:t>
      </w:r>
      <w:r>
        <w:rPr>
          <w:rFonts w:ascii="Calibri" w:hAnsi="Calibri" w:eastAsia="Malgun Gothic"/>
          <w:b w:val="0"/>
          <w:color w:val="182532"/>
          <w:sz w:val="21"/>
        </w:rPr>
        <w:t>가 있습니다.</w:t>
      </w:r>
    </w:p>
    <w:p>
      <w:pPr>
        <w:pStyle w:val="ListNumber"/>
      </w:pPr>
      <w:r>
        <w:rPr>
          <w:rFonts w:ascii="Calibri" w:hAnsi="Calibri" w:eastAsia="Malgun Gothic"/>
          <w:b w:val="0"/>
          <w:color w:val="182532"/>
          <w:sz w:val="21"/>
        </w:rPr>
        <w:t xml:space="preserve">그래서 브라우저 주소가 </w:t>
      </w:r>
      <w:r>
        <w:rPr>
          <w:rFonts w:ascii="Consolas" w:hAnsi="Consolas" w:eastAsia="Malgun Gothic"/>
          <w:b w:val="0"/>
          <w:color w:val="123B72"/>
          <w:sz w:val="20"/>
        </w:rPr>
        <w:t>/</w:t>
      </w:r>
      <w:r>
        <w:rPr>
          <w:rFonts w:ascii="Calibri" w:hAnsi="Calibri" w:eastAsia="Malgun Gothic"/>
          <w:b w:val="0"/>
          <w:color w:val="182532"/>
          <w:sz w:val="21"/>
        </w:rPr>
        <w:t xml:space="preserve">이면 </w:t>
      </w:r>
      <w:r>
        <w:rPr>
          <w:rFonts w:ascii="Consolas" w:hAnsi="Consolas" w:eastAsia="Malgun Gothic"/>
          <w:b w:val="0"/>
          <w:color w:val="123B72"/>
          <w:sz w:val="20"/>
        </w:rPr>
        <w:t>Main</w:t>
      </w:r>
      <w:r>
        <w:rPr>
          <w:rFonts w:ascii="Calibri" w:hAnsi="Calibri" w:eastAsia="Malgun Gothic"/>
          <w:b w:val="0"/>
          <w:color w:val="182532"/>
          <w:sz w:val="21"/>
        </w:rPr>
        <w:t xml:space="preserve"> 컴포넌트가 보입니다.</w:t>
      </w:r>
    </w:p>
    <w:p>
      <w:pPr>
        <w:pStyle w:val="Heading2"/>
      </w:pPr>
      <w:r>
        <w:rPr>
          <w:rFonts w:ascii="Calibri" w:hAnsi="Calibri" w:eastAsia="Malgun Gothic"/>
          <w:b/>
          <w:color w:val="2E74B5"/>
          <w:sz w:val="26"/>
        </w:rPr>
        <w:t>38.2 메인 화면이 공지를 어디서 가져오나?</w:t>
      </w:r>
    </w:p>
    <w:p>
      <w:pPr>
        <w:pStyle w:val="ListNumber"/>
      </w:pPr>
      <w:r>
        <w:rPr>
          <w:rFonts w:ascii="Consolas" w:hAnsi="Consolas" w:eastAsia="Malgun Gothic"/>
          <w:b w:val="0"/>
          <w:color w:val="123B72"/>
          <w:sz w:val="20"/>
        </w:rPr>
        <w:t>Main/index.js</w:t>
      </w:r>
      <w:r>
        <w:rPr>
          <w:rFonts w:ascii="Calibri" w:hAnsi="Calibri" w:eastAsia="Malgun Gothic"/>
          <w:b w:val="0"/>
          <w:color w:val="182532"/>
          <w:sz w:val="21"/>
        </w:rPr>
        <w:t xml:space="preserve">에서 </w:t>
      </w:r>
      <w:r>
        <w:rPr>
          <w:rFonts w:ascii="Consolas" w:hAnsi="Consolas" w:eastAsia="Malgun Gothic"/>
          <w:b w:val="0"/>
          <w:color w:val="123B72"/>
          <w:sz w:val="20"/>
        </w:rPr>
        <w:t>useEffect</w:t>
      </w:r>
      <w:r>
        <w:rPr>
          <w:rFonts w:ascii="Calibri" w:hAnsi="Calibri" w:eastAsia="Malgun Gothic"/>
          <w:b w:val="0"/>
          <w:color w:val="182532"/>
          <w:sz w:val="21"/>
        </w:rPr>
        <w:t>가 실행됩니다.</w:t>
      </w:r>
    </w:p>
    <w:p>
      <w:pPr>
        <w:pStyle w:val="ListNumber"/>
      </w:pPr>
      <w:r>
        <w:rPr>
          <w:rFonts w:ascii="Consolas" w:hAnsi="Consolas" w:eastAsia="Malgun Gothic"/>
          <w:b w:val="0"/>
          <w:color w:val="123B72"/>
          <w:sz w:val="20"/>
        </w:rPr>
        <w:t>fetchNotices()</w:t>
      </w:r>
      <w:r>
        <w:rPr>
          <w:rFonts w:ascii="Calibri" w:hAnsi="Calibri" w:eastAsia="Malgun Gothic"/>
          <w:b w:val="0"/>
          <w:color w:val="182532"/>
          <w:sz w:val="21"/>
        </w:rPr>
        <w:t>가 호출됩니다.</w:t>
      </w:r>
    </w:p>
    <w:p>
      <w:pPr>
        <w:pStyle w:val="ListNumber"/>
      </w:pPr>
      <w:r>
        <w:rPr>
          <w:rFonts w:ascii="Consolas" w:hAnsi="Consolas" w:eastAsia="Malgun Gothic"/>
          <w:b w:val="0"/>
          <w:color w:val="123B72"/>
          <w:sz w:val="20"/>
        </w:rPr>
        <w:t>apiClient.get('/api/notice')</w:t>
      </w:r>
      <w:r>
        <w:rPr>
          <w:rFonts w:ascii="Calibri" w:hAnsi="Calibri" w:eastAsia="Malgun Gothic"/>
          <w:b w:val="0"/>
          <w:color w:val="182532"/>
          <w:sz w:val="21"/>
        </w:rPr>
        <w:t>가 실행됩니다.</w:t>
      </w:r>
    </w:p>
    <w:p>
      <w:pPr>
        <w:pStyle w:val="ListNumber"/>
      </w:pPr>
      <w:r>
        <w:rPr>
          <w:rFonts w:ascii="Calibri" w:hAnsi="Calibri" w:eastAsia="Malgun Gothic"/>
          <w:b w:val="0"/>
          <w:color w:val="182532"/>
          <w:sz w:val="21"/>
        </w:rPr>
        <w:t xml:space="preserve">백엔드 </w:t>
      </w:r>
      <w:r>
        <w:rPr>
          <w:rFonts w:ascii="Consolas" w:hAnsi="Consolas" w:eastAsia="Malgun Gothic"/>
          <w:b w:val="0"/>
          <w:color w:val="123B72"/>
          <w:sz w:val="20"/>
        </w:rPr>
        <w:t>NoticePostUserController.getAllNoticePosts()</w:t>
      </w:r>
      <w:r>
        <w:rPr>
          <w:rFonts w:ascii="Calibri" w:hAnsi="Calibri" w:eastAsia="Malgun Gothic"/>
          <w:b w:val="0"/>
          <w:color w:val="182532"/>
          <w:sz w:val="21"/>
        </w:rPr>
        <w:t>가 응답합니다.</w:t>
      </w:r>
    </w:p>
    <w:p>
      <w:pPr>
        <w:pStyle w:val="ListNumber"/>
      </w:pPr>
      <w:r>
        <w:rPr>
          <w:rFonts w:ascii="Calibri" w:hAnsi="Calibri" w:eastAsia="Malgun Gothic"/>
          <w:b w:val="0"/>
          <w:color w:val="182532"/>
          <w:sz w:val="21"/>
        </w:rPr>
        <w:t>프론트엔드가 최신순으로 정렬하고 4개만 선택합니다.</w:t>
      </w:r>
    </w:p>
    <w:p>
      <w:pPr>
        <w:pStyle w:val="ListNumber"/>
      </w:pPr>
      <w:r>
        <w:rPr>
          <w:rFonts w:ascii="Consolas" w:hAnsi="Consolas" w:eastAsia="Malgun Gothic"/>
          <w:b w:val="0"/>
          <w:color w:val="123B72"/>
          <w:sz w:val="20"/>
        </w:rPr>
        <w:t>setNotices()</w:t>
      </w:r>
      <w:r>
        <w:rPr>
          <w:rFonts w:ascii="Calibri" w:hAnsi="Calibri" w:eastAsia="Malgun Gothic"/>
          <w:b w:val="0"/>
          <w:color w:val="182532"/>
          <w:sz w:val="21"/>
        </w:rPr>
        <w:t>로 state를 바꾸면 공지 카드가 렌더링됩니다.</w:t>
      </w:r>
    </w:p>
    <w:p>
      <w:pPr>
        <w:pStyle w:val="Heading2"/>
      </w:pPr>
      <w:r>
        <w:rPr>
          <w:rFonts w:ascii="Calibri" w:hAnsi="Calibri" w:eastAsia="Malgun Gothic"/>
          <w:b/>
          <w:color w:val="2E74B5"/>
          <w:sz w:val="26"/>
        </w:rPr>
        <w:t>38.3 Q&amp;A 글쓰기는 왜 로그인이 필요한가?</w:t>
      </w:r>
    </w:p>
    <w:p>
      <w:pPr>
        <w:pStyle w:val="ListNumber"/>
      </w:pPr>
      <w:r>
        <w:rPr>
          <w:rFonts w:ascii="Calibri" w:hAnsi="Calibri" w:eastAsia="Malgun Gothic"/>
          <w:b w:val="0"/>
          <w:color w:val="182532"/>
          <w:sz w:val="21"/>
        </w:rPr>
        <w:t xml:space="preserve">사용자가 </w:t>
      </w:r>
      <w:r>
        <w:rPr>
          <w:rFonts w:ascii="Consolas" w:hAnsi="Consolas" w:eastAsia="Malgun Gothic"/>
          <w:b w:val="0"/>
          <w:color w:val="123B72"/>
          <w:sz w:val="20"/>
        </w:rPr>
        <w:t>글 작성하기</w:t>
      </w:r>
      <w:r>
        <w:rPr>
          <w:rFonts w:ascii="Calibri" w:hAnsi="Calibri" w:eastAsia="Malgun Gothic"/>
          <w:b w:val="0"/>
          <w:color w:val="182532"/>
          <w:sz w:val="21"/>
        </w:rPr>
        <w:t>를 누릅니다.</w:t>
      </w:r>
    </w:p>
    <w:p>
      <w:pPr>
        <w:pStyle w:val="ListNumber"/>
      </w:pPr>
      <w:r>
        <w:rPr>
          <w:rFonts w:ascii="Consolas" w:hAnsi="Consolas" w:eastAsia="Malgun Gothic"/>
          <w:b w:val="0"/>
          <w:color w:val="123B72"/>
          <w:sz w:val="20"/>
        </w:rPr>
        <w:t>PostList.goToWritePage()</w:t>
      </w:r>
      <w:r>
        <w:rPr>
          <w:rFonts w:ascii="Calibri" w:hAnsi="Calibri" w:eastAsia="Malgun Gothic"/>
          <w:b w:val="0"/>
          <w:color w:val="182532"/>
          <w:sz w:val="21"/>
        </w:rPr>
        <w:t xml:space="preserve">가 </w:t>
      </w:r>
      <w:r>
        <w:rPr>
          <w:rFonts w:ascii="Consolas" w:hAnsi="Consolas" w:eastAsia="Malgun Gothic"/>
          <w:b w:val="0"/>
          <w:color w:val="123B72"/>
          <w:sz w:val="20"/>
        </w:rPr>
        <w:t>/api/login/auth/info</w:t>
      </w:r>
      <w:r>
        <w:rPr>
          <w:rFonts w:ascii="Calibri" w:hAnsi="Calibri" w:eastAsia="Malgun Gothic"/>
          <w:b w:val="0"/>
          <w:color w:val="182532"/>
          <w:sz w:val="21"/>
        </w:rPr>
        <w:t>를 호출합니다.</w:t>
      </w:r>
    </w:p>
    <w:p>
      <w:pPr>
        <w:pStyle w:val="ListNumber"/>
      </w:pPr>
      <w:r>
        <w:rPr>
          <w:rFonts w:ascii="Calibri" w:hAnsi="Calibri" w:eastAsia="Malgun Gothic"/>
          <w:b w:val="0"/>
          <w:color w:val="182532"/>
          <w:sz w:val="21"/>
        </w:rPr>
        <w:t>로그인 정보가 있으면 글쓰기 페이지로 이동합니다.</w:t>
      </w:r>
    </w:p>
    <w:p>
      <w:pPr>
        <w:pStyle w:val="ListNumber"/>
      </w:pPr>
      <w:r>
        <w:rPr>
          <w:rFonts w:ascii="Calibri" w:hAnsi="Calibri" w:eastAsia="Malgun Gothic"/>
          <w:b w:val="0"/>
          <w:color w:val="182532"/>
          <w:sz w:val="21"/>
        </w:rPr>
        <w:t xml:space="preserve">글쓰기 페이지도 처음 열릴 때 </w:t>
      </w:r>
      <w:r>
        <w:rPr>
          <w:rFonts w:ascii="Consolas" w:hAnsi="Consolas" w:eastAsia="Malgun Gothic"/>
          <w:b w:val="0"/>
          <w:color w:val="123B72"/>
          <w:sz w:val="20"/>
        </w:rPr>
        <w:t>checkLoginStatus()</w:t>
      </w:r>
      <w:r>
        <w:rPr>
          <w:rFonts w:ascii="Calibri" w:hAnsi="Calibri" w:eastAsia="Malgun Gothic"/>
          <w:b w:val="0"/>
          <w:color w:val="182532"/>
          <w:sz w:val="21"/>
        </w:rPr>
        <w:t>를 실행합니다.</w:t>
      </w:r>
    </w:p>
    <w:p>
      <w:pPr>
        <w:pStyle w:val="ListNumber"/>
      </w:pPr>
      <w:r>
        <w:rPr>
          <w:rFonts w:ascii="Calibri" w:hAnsi="Calibri" w:eastAsia="Malgun Gothic"/>
          <w:b w:val="0"/>
          <w:color w:val="182532"/>
          <w:sz w:val="21"/>
        </w:rPr>
        <w:t xml:space="preserve">실제 작성 API </w:t>
      </w:r>
      <w:r>
        <w:rPr>
          <w:rFonts w:ascii="Consolas" w:hAnsi="Consolas" w:eastAsia="Malgun Gothic"/>
          <w:b w:val="0"/>
          <w:color w:val="123B72"/>
          <w:sz w:val="20"/>
        </w:rPr>
        <w:t>/api/qna</w:t>
      </w:r>
      <w:r>
        <w:rPr>
          <w:rFonts w:ascii="Calibri" w:hAnsi="Calibri" w:eastAsia="Malgun Gothic"/>
          <w:b w:val="0"/>
          <w:color w:val="182532"/>
          <w:sz w:val="21"/>
        </w:rPr>
        <w:t>도 백엔드에서 accessToken 쿠키를 확인합니다.</w:t>
      </w:r>
    </w:p>
    <w:p>
      <w:pPr>
        <w:pStyle w:val="ListNumber"/>
      </w:pPr>
      <w:r>
        <w:rPr>
          <w:rFonts w:ascii="Calibri" w:hAnsi="Calibri" w:eastAsia="Malgun Gothic"/>
          <w:b w:val="0"/>
          <w:color w:val="182532"/>
          <w:sz w:val="21"/>
        </w:rPr>
        <w:t>즉 화면 이동과 서버 저장 단계에서 모두 로그인 여부를 확인합니다.</w:t>
      </w:r>
    </w:p>
    <w:p>
      <w:pPr>
        <w:pStyle w:val="Heading2"/>
      </w:pPr>
      <w:r>
        <w:rPr>
          <w:rFonts w:ascii="Calibri" w:hAnsi="Calibri" w:eastAsia="Malgun Gothic"/>
          <w:b/>
          <w:color w:val="2E74B5"/>
          <w:sz w:val="26"/>
        </w:rPr>
        <w:t>38.4 대여사업 화면은 어떻게 재고 상태를 계산하나?</w:t>
      </w:r>
    </w:p>
    <w:p>
      <w:pPr>
        <w:pStyle w:val="ListNumber"/>
      </w:pPr>
      <w:r>
        <w:rPr>
          <w:rFonts w:ascii="Consolas" w:hAnsi="Consolas" w:eastAsia="Malgun Gothic"/>
          <w:b w:val="0"/>
          <w:color w:val="123B72"/>
          <w:sz w:val="20"/>
        </w:rPr>
        <w:t>/api/rental/items</w:t>
      </w:r>
      <w:r>
        <w:rPr>
          <w:rFonts w:ascii="Calibri" w:hAnsi="Calibri" w:eastAsia="Malgun Gothic"/>
          <w:b w:val="0"/>
          <w:color w:val="182532"/>
          <w:sz w:val="21"/>
        </w:rPr>
        <w:t>에서 대여품 목록을 가져옵니다.</w:t>
      </w:r>
    </w:p>
    <w:p>
      <w:pPr>
        <w:pStyle w:val="ListNumber"/>
      </w:pPr>
      <w:r>
        <w:rPr>
          <w:rFonts w:ascii="Calibri" w:hAnsi="Calibri" w:eastAsia="Malgun Gothic"/>
          <w:b w:val="0"/>
          <w:color w:val="182532"/>
          <w:sz w:val="21"/>
        </w:rPr>
        <w:t xml:space="preserve">각 항목의 </w:t>
      </w:r>
      <w:r>
        <w:rPr>
          <w:rFonts w:ascii="Consolas" w:hAnsi="Consolas" w:eastAsia="Malgun Gothic"/>
          <w:b w:val="0"/>
          <w:color w:val="123B72"/>
          <w:sz w:val="20"/>
        </w:rPr>
        <w:t>totalQuantity</w:t>
      </w:r>
      <w:r>
        <w:rPr>
          <w:rFonts w:ascii="Calibri" w:hAnsi="Calibri" w:eastAsia="Malgun Gothic"/>
          <w:b w:val="0"/>
          <w:color w:val="182532"/>
          <w:sz w:val="21"/>
        </w:rPr>
        <w:t xml:space="preserve">와 </w:t>
      </w:r>
      <w:r>
        <w:rPr>
          <w:rFonts w:ascii="Consolas" w:hAnsi="Consolas" w:eastAsia="Malgun Gothic"/>
          <w:b w:val="0"/>
          <w:color w:val="123B72"/>
          <w:sz w:val="20"/>
        </w:rPr>
        <w:t>currentQuantity</w:t>
      </w:r>
      <w:r>
        <w:rPr>
          <w:rFonts w:ascii="Calibri" w:hAnsi="Calibri" w:eastAsia="Malgun Gothic"/>
          <w:b w:val="0"/>
          <w:color w:val="182532"/>
          <w:sz w:val="21"/>
        </w:rPr>
        <w:t xml:space="preserve">를 </w:t>
      </w:r>
      <w:r>
        <w:rPr>
          <w:rFonts w:ascii="Consolas" w:hAnsi="Consolas" w:eastAsia="Malgun Gothic"/>
          <w:b w:val="0"/>
          <w:color w:val="123B72"/>
          <w:sz w:val="20"/>
        </w:rPr>
        <w:t>total</w:t>
      </w:r>
      <w:r>
        <w:rPr>
          <w:rFonts w:ascii="Calibri" w:hAnsi="Calibri" w:eastAsia="Malgun Gothic"/>
          <w:b w:val="0"/>
          <w:color w:val="182532"/>
          <w:sz w:val="21"/>
        </w:rPr>
        <w:t xml:space="preserve">, </w:t>
      </w:r>
      <w:r>
        <w:rPr>
          <w:rFonts w:ascii="Consolas" w:hAnsi="Consolas" w:eastAsia="Malgun Gothic"/>
          <w:b w:val="0"/>
          <w:color w:val="123B72"/>
          <w:sz w:val="20"/>
        </w:rPr>
        <w:t>current</w:t>
      </w:r>
      <w:r>
        <w:rPr>
          <w:rFonts w:ascii="Calibri" w:hAnsi="Calibri" w:eastAsia="Malgun Gothic"/>
          <w:b w:val="0"/>
          <w:color w:val="182532"/>
          <w:sz w:val="21"/>
        </w:rPr>
        <w:t>로 바꿉니다.</w:t>
      </w:r>
    </w:p>
    <w:p>
      <w:pPr>
        <w:pStyle w:val="ListNumber"/>
      </w:pPr>
      <w:r>
        <w:rPr>
          <w:rFonts w:ascii="Consolas" w:hAnsi="Consolas" w:eastAsia="Malgun Gothic"/>
          <w:b w:val="0"/>
          <w:color w:val="123B72"/>
          <w:sz w:val="20"/>
        </w:rPr>
        <w:t>statusOf(current, total)</w:t>
      </w:r>
      <w:r>
        <w:rPr>
          <w:rFonts w:ascii="Calibri" w:hAnsi="Calibri" w:eastAsia="Malgun Gothic"/>
          <w:b w:val="0"/>
          <w:color w:val="182532"/>
          <w:sz w:val="21"/>
        </w:rPr>
        <w:t>이 상태를 계산합니다.</w:t>
      </w:r>
    </w:p>
    <w:p>
      <w:pPr>
        <w:pStyle w:val="ListNumber"/>
      </w:pPr>
      <w:r>
        <w:rPr>
          <w:rFonts w:ascii="Calibri" w:hAnsi="Calibri" w:eastAsia="Malgun Gothic"/>
          <w:b w:val="0"/>
          <w:color w:val="182532"/>
          <w:sz w:val="21"/>
        </w:rPr>
        <w:t xml:space="preserve">현재 수량이 0이면 </w:t>
      </w:r>
      <w:r>
        <w:rPr>
          <w:rFonts w:ascii="Consolas" w:hAnsi="Consolas" w:eastAsia="Malgun Gothic"/>
          <w:b w:val="0"/>
          <w:color w:val="123B72"/>
          <w:sz w:val="20"/>
        </w:rPr>
        <w:t>품절</w:t>
      </w:r>
      <w:r>
        <w:rPr>
          <w:rFonts w:ascii="Calibri" w:hAnsi="Calibri" w:eastAsia="Malgun Gothic"/>
          <w:b w:val="0"/>
          <w:color w:val="182532"/>
          <w:sz w:val="21"/>
        </w:rPr>
        <w:t>입니다.</w:t>
      </w:r>
    </w:p>
    <w:p>
      <w:pPr>
        <w:pStyle w:val="ListNumber"/>
      </w:pPr>
      <w:r>
        <w:rPr>
          <w:rFonts w:ascii="Calibri" w:hAnsi="Calibri" w:eastAsia="Malgun Gothic"/>
          <w:b w:val="0"/>
          <w:color w:val="182532"/>
          <w:sz w:val="21"/>
        </w:rPr>
        <w:t xml:space="preserve">현재 수량이 전체의 20% 이하이면 </w:t>
      </w:r>
      <w:r>
        <w:rPr>
          <w:rFonts w:ascii="Consolas" w:hAnsi="Consolas" w:eastAsia="Malgun Gothic"/>
          <w:b w:val="0"/>
          <w:color w:val="123B72"/>
          <w:sz w:val="20"/>
        </w:rPr>
        <w:t>임박</w:t>
      </w:r>
      <w:r>
        <w:rPr>
          <w:rFonts w:ascii="Calibri" w:hAnsi="Calibri" w:eastAsia="Malgun Gothic"/>
          <w:b w:val="0"/>
          <w:color w:val="182532"/>
          <w:sz w:val="21"/>
        </w:rPr>
        <w:t>입니다.</w:t>
      </w:r>
    </w:p>
    <w:p>
      <w:pPr>
        <w:pStyle w:val="ListNumber"/>
      </w:pPr>
      <w:r>
        <w:rPr>
          <w:rFonts w:ascii="Calibri" w:hAnsi="Calibri" w:eastAsia="Malgun Gothic"/>
          <w:b w:val="0"/>
          <w:color w:val="182532"/>
          <w:sz w:val="21"/>
        </w:rPr>
        <w:t xml:space="preserve">그 외에는 </w:t>
      </w:r>
      <w:r>
        <w:rPr>
          <w:rFonts w:ascii="Consolas" w:hAnsi="Consolas" w:eastAsia="Malgun Gothic"/>
          <w:b w:val="0"/>
          <w:color w:val="123B72"/>
          <w:sz w:val="20"/>
        </w:rPr>
        <w:t>가능</w:t>
      </w:r>
      <w:r>
        <w:rPr>
          <w:rFonts w:ascii="Calibri" w:hAnsi="Calibri" w:eastAsia="Malgun Gothic"/>
          <w:b w:val="0"/>
          <w:color w:val="182532"/>
          <w:sz w:val="21"/>
        </w:rPr>
        <w:t>입니다.</w:t>
      </w:r>
    </w:p>
    <w:p>
      <w:pPr>
        <w:pStyle w:val="Heading2"/>
      </w:pPr>
      <w:r>
        <w:rPr>
          <w:rFonts w:ascii="Calibri" w:hAnsi="Calibri" w:eastAsia="Malgun Gothic"/>
          <w:b/>
          <w:color w:val="2E74B5"/>
          <w:sz w:val="26"/>
        </w:rPr>
        <w:t>38.5 관리자 페이지는 어디서 막히나?</w:t>
      </w:r>
    </w:p>
    <w:p>
      <w:pPr>
        <w:pStyle w:val="ListNumber"/>
      </w:pPr>
      <w:r>
        <w:rPr>
          <w:rFonts w:ascii="Consolas" w:hAnsi="Consolas" w:eastAsia="Malgun Gothic"/>
          <w:b w:val="0"/>
          <w:color w:val="123B72"/>
          <w:sz w:val="20"/>
        </w:rPr>
        <w:t>/admin</w:t>
      </w:r>
      <w:r>
        <w:rPr>
          <w:rFonts w:ascii="Calibri" w:hAnsi="Calibri" w:eastAsia="Malgun Gothic"/>
          <w:b w:val="0"/>
          <w:color w:val="182532"/>
          <w:sz w:val="21"/>
        </w:rPr>
        <w:t xml:space="preserve"> 라우트는 </w:t>
      </w:r>
      <w:r>
        <w:rPr>
          <w:rFonts w:ascii="Consolas" w:hAnsi="Consolas" w:eastAsia="Malgun Gothic"/>
          <w:b w:val="0"/>
          <w:color w:val="123B72"/>
          <w:sz w:val="20"/>
        </w:rPr>
        <w:t>ProtectedRoute requiredRole="ADMIN"</w:t>
      </w:r>
      <w:r>
        <w:rPr>
          <w:rFonts w:ascii="Calibri" w:hAnsi="Calibri" w:eastAsia="Malgun Gothic"/>
          <w:b w:val="0"/>
          <w:color w:val="182532"/>
          <w:sz w:val="21"/>
        </w:rPr>
        <w:t>으로 감싸져 있습니다.</w:t>
      </w:r>
    </w:p>
    <w:p>
      <w:pPr>
        <w:pStyle w:val="ListNumber"/>
      </w:pPr>
      <w:r>
        <w:rPr>
          <w:rFonts w:ascii="Calibri" w:hAnsi="Calibri" w:eastAsia="Malgun Gothic"/>
          <w:b w:val="0"/>
          <w:color w:val="182532"/>
          <w:sz w:val="21"/>
        </w:rPr>
        <w:t xml:space="preserve">로그인하지 않았으면 </w:t>
      </w:r>
      <w:r>
        <w:rPr>
          <w:rFonts w:ascii="Consolas" w:hAnsi="Consolas" w:eastAsia="Malgun Gothic"/>
          <w:b w:val="0"/>
          <w:color w:val="123B72"/>
          <w:sz w:val="20"/>
        </w:rPr>
        <w:t>/</w:t>
      </w:r>
      <w:r>
        <w:rPr>
          <w:rFonts w:ascii="Calibri" w:hAnsi="Calibri" w:eastAsia="Malgun Gothic"/>
          <w:b w:val="0"/>
          <w:color w:val="182532"/>
          <w:sz w:val="21"/>
        </w:rPr>
        <w:t>로 이동합니다.</w:t>
      </w:r>
    </w:p>
    <w:p>
      <w:pPr>
        <w:pStyle w:val="ListNumber"/>
      </w:pPr>
      <w:r>
        <w:rPr>
          <w:rFonts w:ascii="Calibri" w:hAnsi="Calibri" w:eastAsia="Malgun Gothic"/>
          <w:b w:val="0"/>
          <w:color w:val="182532"/>
          <w:sz w:val="21"/>
        </w:rPr>
        <w:t xml:space="preserve">로그인했지만 권한이 ADMIN이 아니면 </w:t>
      </w:r>
      <w:r>
        <w:rPr>
          <w:rFonts w:ascii="Consolas" w:hAnsi="Consolas" w:eastAsia="Malgun Gothic"/>
          <w:b w:val="0"/>
          <w:color w:val="123B72"/>
          <w:sz w:val="20"/>
        </w:rPr>
        <w:t>/profile</w:t>
      </w:r>
      <w:r>
        <w:rPr>
          <w:rFonts w:ascii="Calibri" w:hAnsi="Calibri" w:eastAsia="Malgun Gothic"/>
          <w:b w:val="0"/>
          <w:color w:val="182532"/>
          <w:sz w:val="21"/>
        </w:rPr>
        <w:t>로 이동합니다.</w:t>
      </w:r>
    </w:p>
    <w:p>
      <w:pPr>
        <w:pStyle w:val="ListNumber"/>
      </w:pPr>
      <w:r>
        <w:rPr>
          <w:rFonts w:ascii="Calibri" w:hAnsi="Calibri" w:eastAsia="Malgun Gothic"/>
          <w:b w:val="0"/>
          <w:color w:val="182532"/>
          <w:sz w:val="21"/>
        </w:rPr>
        <w:t xml:space="preserve">프론트엔드 검사를 통과해도 백엔드 </w:t>
      </w:r>
      <w:r>
        <w:rPr>
          <w:rFonts w:ascii="Consolas" w:hAnsi="Consolas" w:eastAsia="Malgun Gothic"/>
          <w:b w:val="0"/>
          <w:color w:val="123B72"/>
          <w:sz w:val="20"/>
        </w:rPr>
        <w:t>/api/admin/**</w:t>
      </w:r>
      <w:r>
        <w:rPr>
          <w:rFonts w:ascii="Calibri" w:hAnsi="Calibri" w:eastAsia="Malgun Gothic"/>
          <w:b w:val="0"/>
          <w:color w:val="182532"/>
          <w:sz w:val="21"/>
        </w:rPr>
        <w:t>는 Spring Security가 다시 검사합니다.</w:t>
      </w:r>
    </w:p>
    <w:p>
      <w:pPr>
        <w:pStyle w:val="Heading1"/>
      </w:pPr>
      <w:r>
        <w:rPr>
          <w:rFonts w:ascii="Calibri" w:hAnsi="Calibri" w:eastAsia="Malgun Gothic"/>
          <w:b/>
          <w:color w:val="2E74B5"/>
          <w:sz w:val="32"/>
        </w:rPr>
        <w:t>39. 개선 포인트</w:t>
      </w:r>
    </w:p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82532"/>
          <w:sz w:val="21"/>
        </w:rPr>
        <w:t>현재 구조는 동작을 이해하기 쉽지만, 유지보수 관점에서 개선할 수 있는 부분도 있습니다.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44"/>
        <w:gridCol w:w="3528"/>
        <w:gridCol w:w="3888"/>
      </w:tblGrid>
      <w:tr>
        <w:trPr>
          <w:tblHeader w:val="true"/>
        </w:trPr>
        <w:tc>
          <w:tcPr>
            <w:tcW w:type="dxa" w:w="194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/>
                <w:color w:val="182532"/>
                <w:sz w:val="18"/>
              </w:rPr>
              <w:t>개선 항목</w:t>
            </w:r>
          </w:p>
        </w:tc>
        <w:tc>
          <w:tcPr>
            <w:tcW w:type="dxa" w:w="352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/>
                <w:color w:val="182532"/>
                <w:sz w:val="18"/>
              </w:rPr>
              <w:t>현재 상태</w:t>
            </w:r>
          </w:p>
        </w:tc>
        <w:tc>
          <w:tcPr>
            <w:tcW w:type="dxa" w:w="388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/>
                <w:color w:val="182532"/>
                <w:sz w:val="18"/>
              </w:rPr>
              <w:t>개선 방향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API 클라이언트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각 파일에서 axios 인스턴스 반복 생성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`src/api/client.js`로 공통화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에러 처리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페이지별 `console.error` 중심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공통 에러 메시지/토스트 패턴 도입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로딩 상태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일부 페이지에만 있음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모든 API 페이지에 loading/error/empty 상태 통일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공지 ID 처리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`nPost_id`, `npost_id`, `id`를 모두 확인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백엔드 DTO 필드명을 하나로 통일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인증 저장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JWT 쿠키와 localStorage 병행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보안 정책을 정하고 저장 위치 정리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관리자 allowlist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코드에 이메일 직접 작성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DB 또는 환경변수 기반 관리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Kakao App Key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코드에 직접 작성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환경변수로 이동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접근성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일부 버튼/링크 aria 존재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모든 이미지 alt, 버튼 label 점검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테스트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기본 CRA 테스트만 있음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182532"/>
                <w:sz w:val="18"/>
              </w:rPr>
              <w:t>주요 페이지 렌더링/권한/필터 테스트 추가</w:t>
            </w:r>
          </w:p>
        </w:tc>
      </w:tr>
    </w:tbl>
    <w:p>
      <w:pPr>
        <w:spacing w:before="0" w:after="80" w:line="300" w:lineRule="auto"/>
      </w:pPr>
    </w:p>
    <w:p>
      <w:pPr>
        <w:pStyle w:val="Heading1"/>
      </w:pPr>
      <w:r>
        <w:rPr>
          <w:rFonts w:ascii="Calibri" w:hAnsi="Calibri" w:eastAsia="Malgun Gothic"/>
          <w:b/>
          <w:color w:val="2E74B5"/>
          <w:sz w:val="32"/>
        </w:rPr>
        <w:t>40. 핵심 요약</w:t>
      </w:r>
    </w:p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82532"/>
          <w:sz w:val="21"/>
        </w:rPr>
        <w:t xml:space="preserve">아주총 홈페이지는 </w:t>
      </w:r>
      <w:r>
        <w:rPr>
          <w:rFonts w:ascii="Consolas" w:hAnsi="Consolas" w:eastAsia="Malgun Gothic"/>
          <w:b w:val="0"/>
          <w:color w:val="123B72"/>
          <w:sz w:val="20"/>
        </w:rPr>
        <w:t>ajouchong-web</w:t>
      </w:r>
      <w:r>
        <w:rPr>
          <w:rFonts w:ascii="Calibri" w:hAnsi="Calibri" w:eastAsia="Malgun Gothic"/>
          <w:b w:val="0"/>
          <w:color w:val="182532"/>
          <w:sz w:val="21"/>
        </w:rPr>
        <w:t xml:space="preserve">의 React 앱과 </w:t>
      </w:r>
      <w:r>
        <w:rPr>
          <w:rFonts w:ascii="Consolas" w:hAnsi="Consolas" w:eastAsia="Malgun Gothic"/>
          <w:b w:val="0"/>
          <w:color w:val="123B72"/>
          <w:sz w:val="20"/>
        </w:rPr>
        <w:t>ajouchong</w:t>
      </w:r>
      <w:r>
        <w:rPr>
          <w:rFonts w:ascii="Calibri" w:hAnsi="Calibri" w:eastAsia="Malgun Gothic"/>
          <w:b w:val="0"/>
          <w:color w:val="182532"/>
          <w:sz w:val="21"/>
        </w:rPr>
        <w:t>의 Spring Boot API가 함께 동작하는 학생회 포털입니다.</w:t>
      </w:r>
    </w:p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82532"/>
          <w:sz w:val="21"/>
        </w:rPr>
        <w:t>가장 중요한 파일은 다음 네 개입니다.</w:t>
      </w:r>
    </w:p>
    <w:p>
      <w:pPr>
        <w:pStyle w:val="ListBullet"/>
      </w:pPr>
      <w:r>
        <w:rPr>
          <w:rFonts w:ascii="Consolas" w:hAnsi="Consolas" w:eastAsia="Malgun Gothic"/>
          <w:b w:val="0"/>
          <w:color w:val="123B72"/>
          <w:sz w:val="20"/>
        </w:rPr>
        <w:t>src/index.js</w:t>
      </w:r>
      <w:r>
        <w:rPr>
          <w:rFonts w:ascii="Calibri" w:hAnsi="Calibri" w:eastAsia="Malgun Gothic"/>
          <w:b w:val="0"/>
          <w:color w:val="182532"/>
          <w:sz w:val="21"/>
        </w:rPr>
        <w:t>: React 앱 시작점과 Google OAuth Provider 설정</w:t>
      </w:r>
    </w:p>
    <w:p>
      <w:pPr>
        <w:pStyle w:val="ListBullet"/>
      </w:pPr>
      <w:r>
        <w:rPr>
          <w:rFonts w:ascii="Consolas" w:hAnsi="Consolas" w:eastAsia="Malgun Gothic"/>
          <w:b w:val="0"/>
          <w:color w:val="123B72"/>
          <w:sz w:val="20"/>
        </w:rPr>
        <w:t>src/App.js</w:t>
      </w:r>
      <w:r>
        <w:rPr>
          <w:rFonts w:ascii="Calibri" w:hAnsi="Calibri" w:eastAsia="Malgun Gothic"/>
          <w:b w:val="0"/>
          <w:color w:val="182532"/>
          <w:sz w:val="21"/>
        </w:rPr>
        <w:t>: 전체 라우팅과 공통 레이아웃</w:t>
      </w:r>
    </w:p>
    <w:p>
      <w:pPr>
        <w:pStyle w:val="ListBullet"/>
      </w:pPr>
      <w:r>
        <w:rPr>
          <w:rFonts w:ascii="Consolas" w:hAnsi="Consolas" w:eastAsia="Malgun Gothic"/>
          <w:b w:val="0"/>
          <w:color w:val="123B72"/>
          <w:sz w:val="20"/>
        </w:rPr>
        <w:t>src/pages/Main/index.js</w:t>
      </w:r>
      <w:r>
        <w:rPr>
          <w:rFonts w:ascii="Calibri" w:hAnsi="Calibri" w:eastAsia="Malgun Gothic"/>
          <w:b w:val="0"/>
          <w:color w:val="182532"/>
          <w:sz w:val="21"/>
        </w:rPr>
        <w:t>: 첫 화면 슬라이더, 퀵 링크, 대여 바로가기, 최신 공지</w:t>
      </w:r>
    </w:p>
    <w:p>
      <w:pPr>
        <w:pStyle w:val="ListBullet"/>
      </w:pPr>
      <w:r>
        <w:rPr>
          <w:rFonts w:ascii="Consolas" w:hAnsi="Consolas" w:eastAsia="Malgun Gothic"/>
          <w:b w:val="0"/>
          <w:color w:val="123B72"/>
          <w:sz w:val="20"/>
        </w:rPr>
        <w:t>src/contexts/AuthContext.js</w:t>
      </w:r>
      <w:r>
        <w:rPr>
          <w:rFonts w:ascii="Calibri" w:hAnsi="Calibri" w:eastAsia="Malgun Gothic"/>
          <w:b w:val="0"/>
          <w:color w:val="182532"/>
          <w:sz w:val="21"/>
        </w:rPr>
        <w:t>: 로그인, 로그아웃, 사용자 정보, Google OAuth 연동</w:t>
      </w:r>
    </w:p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82532"/>
          <w:sz w:val="21"/>
        </w:rPr>
        <w:t>첫 화면은 다음 순서로 동작합니다.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>브라우저에서 / 접속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 xml:space="preserve">  -&gt; App.js가 Main 렌더링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 xml:space="preserve">  -&gt; 히어로 슬라이더 표시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 xml:space="preserve">  -&gt; 퀵 링크 표시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 xml:space="preserve">  -&gt; GET /api/notice 호출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 xml:space="preserve">  -&gt; 최신 공지 4개 표시</w:t>
      </w:r>
    </w:p>
    <w:p/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82532"/>
          <w:sz w:val="21"/>
        </w:rPr>
        <w:t>로그인은 다음 순서로 동작합니다.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>Login 클릭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 xml:space="preserve">  -&gt; Google OAuth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 xml:space="preserve">  -&gt; 백엔드 /api/login/auth/oauth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 xml:space="preserve">  -&gt; Member 조회/생성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 xml:space="preserve">  -&gt; JWT 쿠키 설정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 xml:space="preserve">  -&gt; localStorage 저장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 xml:space="preserve">  -&gt; Profile 또는 Admin 접근</w:t>
      </w:r>
    </w:p>
    <w:p/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82532"/>
          <w:sz w:val="21"/>
        </w:rPr>
        <w:t>관리자 운영은 다음 흐름입니다.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>ADMIN 로그인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 xml:space="preserve">  -&gt; /admin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 xml:space="preserve">  -&gt; 공지/제휴/대여/링크/회의록/피드백 관리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 xml:space="preserve">  -&gt; 백엔드 /api/admin/**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 xml:space="preserve">  -&gt; DB 또는 S3 갱신</w:t>
      </w:r>
    </w:p>
    <w:p>
      <w:pPr>
        <w:pStyle w:val="CodeBlock"/>
        <w:shd w:fill="F4F6F9"/>
      </w:pPr>
      <w:r>
        <w:rPr>
          <w:rFonts w:ascii="Consolas" w:hAnsi="Consolas" w:eastAsia="Malgun Gothic"/>
          <w:color w:val="232D3C"/>
          <w:sz w:val="17"/>
        </w:rPr>
        <w:t xml:space="preserve">  -&gt; 사용자 페이지에 반영</w:t>
      </w:r>
    </w:p>
    <w:p/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82532"/>
          <w:sz w:val="21"/>
        </w:rPr>
        <w:t xml:space="preserve">따라서 이 홈페이지를 이해할 때는 "화면 파일만 보는 것"보다, </w:t>
      </w:r>
      <w:r>
        <w:rPr>
          <w:rFonts w:ascii="Consolas" w:hAnsi="Consolas" w:eastAsia="Malgun Gothic"/>
          <w:b w:val="0"/>
          <w:color w:val="123B72"/>
          <w:sz w:val="20"/>
        </w:rPr>
        <w:t>React 화면 -&gt; axios API -&gt; Spring Controller -&gt; Service -&gt; Entity/DB -&gt; 다시 화면 갱신</w:t>
      </w:r>
      <w:r>
        <w:rPr>
          <w:rFonts w:ascii="Calibri" w:hAnsi="Calibri" w:eastAsia="Malgun Gothic"/>
          <w:b w:val="0"/>
          <w:color w:val="182532"/>
          <w:sz w:val="21"/>
        </w:rPr>
        <w:t xml:space="preserve"> 흐름을 따라가면 전체 구조가 가장 빠르게 잡힙니다.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/>
    <w:r>
      <w:rPr>
        <w:rFonts w:ascii="Calibri" w:hAnsi="Calibri" w:eastAsia="Malgun Gothic"/>
        <w:color w:val="647280"/>
        <w:sz w:val="17"/>
      </w:rPr>
      <w:t>Generated from ajouchong-web and ajouchong source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left"/>
      <w:pBdr>
        <w:bottom w:val="single" w:sz="4" w:space="4" w:color="D7DBE2"/>
      </w:pBdr>
    </w:pPr>
    <w:r/>
    <w:r>
      <w:rPr>
        <w:rFonts w:ascii="Calibri" w:hAnsi="Calibri" w:eastAsia="Malgun Gothic"/>
        <w:b/>
        <w:color w:val="647280"/>
        <w:sz w:val="18"/>
      </w:rPr>
      <w:t>??? ???? ??? ??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algun Gothic"/>
      <w:color w:val="18253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 w:eastAsia="Malgun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 w:eastAsia="Malgun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 w:eastAsia="Malgun Gothi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</w:pPr>
    <w:rPr>
      <w:rFonts w:ascii="Calibri" w:hAnsi="Calibri" w:eastAsia="Malgun Gothic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contextualSpacing/>
    </w:pPr>
    <w:rPr>
      <w:rFonts w:ascii="Calibri" w:hAnsi="Calibri" w:eastAsia="Malgun Gothic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0" w:after="0" w:line="252" w:lineRule="auto"/>
      <w:ind w:left="115" w:right="115"/>
    </w:pPr>
    <w:rPr>
      <w:rFonts w:ascii="Consolas" w:hAnsi="Consolas" w:eastAsia="Malgun Gothic"/>
      <w:color w:val="232D3C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